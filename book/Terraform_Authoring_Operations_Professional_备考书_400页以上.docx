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Noto Sans CJK SC" w:hAnsi="Noto Sans CJK SC" w:eastAsia="Noto Sans CJK SC"/>
          <w:b/>
          <w:color w:val="1D3B6A"/>
          <w:sz w:val="56"/>
        </w:rPr>
        <w:t>Terraform Authoring and Operations Professional</w:t>
        <w:br/>
        <w:t>备考书</w:t>
      </w:r>
    </w:p>
    <w:p>
      <w:pPr>
        <w:jc w:val="center"/>
      </w:pPr>
      <w:r>
        <w:rPr>
          <w:rFonts w:ascii="Noto Sans CJK SC" w:hAnsi="Noto Sans CJK SC" w:eastAsia="Noto Sans CJK SC"/>
          <w:sz w:val="32"/>
        </w:rPr>
        <w:t>基于官方当前大纲 + 你的课程摘要整理</w:t>
        <w:br/>
        <w:t>400+ 页实验型备考手册</w:t>
      </w:r>
    </w:p>
    <w:p>
      <w:pPr>
        <w:spacing w:before="1200"/>
        <w:jc w:val="center"/>
      </w:pPr>
      <w:r>
        <w:rPr>
          <w:rFonts w:ascii="Noto Sans CJK SC" w:hAnsi="Noto Sans CJK SC" w:eastAsia="Noto Sans CJK SC"/>
          <w:sz w:val="22"/>
        </w:rPr>
        <w:t>版本：2026-06-14</w:t>
        <w:br/>
        <w:t>适配：当前 AWS Provider 版本考试；Terraform 1.6 考试版本标注</w:t>
        <w:br/>
        <w:t>说明：本书不包含真实考题，只提供原创讲解、实验模板和复盘方法。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前言：这本书应该怎么用</w:t>
      </w:r>
    </w:p>
    <w:p>
      <w:pPr/>
      <w:r>
        <w:rPr>
          <w:rFonts w:ascii="Noto Sans CJK SC" w:hAnsi="Noto Sans CJK SC" w:eastAsia="Noto Sans CJK SC"/>
        </w:rPr>
        <w:t>这不是一本“背概念”的书。Terraform Authoring and Operations Professional 的核心是：你能不能在压力环境里读懂现有配置、修坏代码、保护 state、正确导入资源、重构模块，并让 Terraform 的 plan 与真实云资源一致。</w:t>
      </w:r>
    </w:p>
    <w:p>
      <w:pPr/>
      <w:r>
        <w:rPr>
          <w:rFonts w:ascii="Noto Sans CJK SC" w:hAnsi="Noto Sans CJK SC" w:eastAsia="Noto Sans CJK SC"/>
        </w:rPr>
        <w:t>本书按官方当前 6 大考试目标组织：资源生命周期、动态配置、协作工作流、模块、provider、HCP Terraform。每页都尽量用“考点定位 + 实操命令/代码 + 易错点 + 练习 + 验收标准”的形式写，目的是把知识变成可执行的动作。</w:t>
      </w:r>
    </w:p>
    <w:p>
      <w:pPr/>
      <w:r>
        <w:rPr>
          <w:rFonts w:ascii="Noto Sans CJK SC" w:hAnsi="Noto Sans CJK SC" w:eastAsia="Noto Sans CJK SC"/>
        </w:rPr>
        <w:t>你上传的课程摘要覆盖了 init/plan/apply、automation flags、plugin cache、filesystem mirror、Checkov、import、moved blocks、data sources、变量校验、pre/postcondition、check blocks、模块、provider、HCP Terraform 和 challenge 实战。本书会把这些内容重排成考试作战体系。</w:t>
      </w:r>
    </w:p>
    <w:p>
      <w:pPr/>
      <w:r>
        <w:rPr>
          <w:rFonts w:ascii="Noto Sans CJK SC" w:hAnsi="Noto Sans CJK SC" w:eastAsia="Noto Sans CJK SC"/>
        </w:rPr>
        <w:t>建议你不要从头读到尾就算完成。每读完一个 10 页小节，就开一个目录做实验：写代码、跑 validate、跑 plan、保存错误、修复错误。这个证书的关键不是“见过”，而是“手会”。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版本与资料边界</w:t>
      </w:r>
    </w:p>
    <w:p>
      <w:pPr/>
      <w:r>
        <w:rPr>
          <w:rFonts w:ascii="Noto Sans CJK SC" w:hAnsi="Noto Sans CJK SC" w:eastAsia="Noto Sans CJK SC"/>
        </w:rPr>
        <w:t>官方当前信息显示：Terraform Authoring and Operations Professional 是在线监考，包含实验题和选择题，时长 4 小时并含 15 分钟休息。官方认证页标注 Professional 当前测试产品版本为 Terraform 1.6。</w:t>
      </w:r>
    </w:p>
    <w:p>
      <w:pPr/>
      <w:r>
        <w:rPr>
          <w:rFonts w:ascii="Noto Sans CJK SC" w:hAnsi="Noto Sans CJK SC" w:eastAsia="Noto Sans CJK SC"/>
        </w:rPr>
        <w:t>官方考试内容列表显示，当前考试涵盖 AWS cloud provider；Azure provider 版本处于开发中，并标注预计 2026 年后期发布。因此，本书以 AWS 版本为主线，同时把 Azure 版本可能需要关注的 provider 思维保留在提示中。</w:t>
      </w:r>
    </w:p>
    <w:p>
      <w:pPr/>
      <w:r>
        <w:rPr>
          <w:rFonts w:ascii="Noto Sans CJK SC" w:hAnsi="Noto Sans CJK SC" w:eastAsia="Noto Sans CJK SC"/>
        </w:rPr>
        <w:t>注意：Terraform Associate 004 的版本信息和 Professional 的版本信息不能混用。Associate 004 官方页提到 Terraform 1.12，但 Professional 当前官方认证页仍标注 Terraform 1.6。备考时要以你预约考试页面显示的信息为最终准绳。</w:t>
      </w:r>
    </w:p>
    <w:p>
      <w:pPr>
        <w:pStyle w:val="Heading2"/>
      </w:pPr>
      <w:r>
        <w:rPr>
          <w:rFonts w:ascii="Noto Sans CJK SC" w:hAnsi="Noto Sans CJK SC" w:eastAsia="Noto Sans CJK SC"/>
        </w:rPr>
        <w:t>参考资料</w:t>
      </w:r>
    </w:p>
    <w:p>
      <w:pPr>
        <w:pStyle w:val="ListBullet"/>
      </w:pPr>
      <w:r>
        <w:rPr>
          <w:rFonts w:ascii="Noto Sans CJK SC" w:hAnsi="Noto Sans CJK SC" w:eastAsia="Noto Sans CJK SC"/>
        </w:rPr>
        <w:t>HashiCorp Developer - Infrastructure Automation Certifications：考试格式、价格、时长、版本、目标。</w:t>
      </w:r>
    </w:p>
    <w:p>
      <w:pPr>
        <w:pStyle w:val="ListBullet"/>
      </w:pPr>
      <w:r>
        <w:rPr>
          <w:rFonts w:ascii="Noto Sans CJK SC" w:hAnsi="Noto Sans CJK SC" w:eastAsia="Noto Sans CJK SC"/>
        </w:rPr>
        <w:t>HashiCorp Developer - Exam Content List - Terraform Authoring and Operations Pro：官方 6 大目标与子目标。</w:t>
      </w:r>
    </w:p>
    <w:p>
      <w:pPr>
        <w:pStyle w:val="ListBullet"/>
      </w:pPr>
      <w:r>
        <w:rPr>
          <w:rFonts w:ascii="Noto Sans CJK SC" w:hAnsi="Noto Sans CJK SC" w:eastAsia="Noto Sans CJK SC"/>
        </w:rPr>
        <w:t>HashiCorp Developer - Learning Path - Terraform Authoring and Operations Pro：学习路径与官方备考提示。</w:t>
      </w:r>
    </w:p>
    <w:p>
      <w:pPr>
        <w:pStyle w:val="ListBullet"/>
      </w:pPr>
      <w:r>
        <w:rPr>
          <w:rFonts w:ascii="Noto Sans CJK SC" w:hAnsi="Noto Sans CJK SC" w:eastAsia="Noto Sans CJK SC"/>
        </w:rPr>
        <w:t>HashiCorp Developer - Exam Orientation - Terraform Authoring &amp; Operations Pro：考试环境、实验题、选择题、资源访问限制。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用户上传文件 doc_summaries.txt：课程摘要与 challenge 主题索引。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目录（主干导航）</w:t>
      </w:r>
    </w:p>
    <w:p>
      <w:pPr/>
      <w:r>
        <w:rPr>
          <w:rFonts w:ascii="Noto Sans CJK SC" w:hAnsi="Noto Sans CJK SC" w:eastAsia="Noto Sans CJK SC"/>
        </w:rPr>
        <w:t>导论 ........................................................ 约第 5 页</w:t>
      </w:r>
    </w:p>
    <w:p>
      <w:pPr/>
      <w:r>
        <w:rPr>
          <w:rFonts w:ascii="Noto Sans CJK SC" w:hAnsi="Noto Sans CJK SC" w:eastAsia="Noto Sans CJK SC"/>
        </w:rPr>
        <w:t>第一篇 资源生命周期与 CLI 操作 ........................................................ 约第 15 页</w:t>
      </w:r>
    </w:p>
    <w:p>
      <w:pPr/>
      <w:r>
        <w:rPr>
          <w:rFonts w:ascii="Noto Sans CJK SC" w:hAnsi="Noto Sans CJK SC" w:eastAsia="Noto Sans CJK SC"/>
        </w:rPr>
        <w:t>第二篇 动态 HCL、校验与排错 ........................................................ 约第 55 页</w:t>
      </w:r>
    </w:p>
    <w:p>
      <w:pPr/>
      <w:r>
        <w:rPr>
          <w:rFonts w:ascii="Noto Sans CJK SC" w:hAnsi="Noto Sans CJK SC" w:eastAsia="Noto Sans CJK SC"/>
        </w:rPr>
        <w:t>第三篇 团队协作、远程状态与自动化 ........................................................ 约第 121 页</w:t>
      </w:r>
    </w:p>
    <w:p>
      <w:pPr/>
      <w:r>
        <w:rPr>
          <w:rFonts w:ascii="Noto Sans CJK SC" w:hAnsi="Noto Sans CJK SC" w:eastAsia="Noto Sans CJK SC"/>
        </w:rPr>
        <w:t>第四篇 模块创建、使用、版本化与重构 ........................................................ 约第 163 页</w:t>
      </w:r>
    </w:p>
    <w:p>
      <w:pPr/>
      <w:r>
        <w:rPr>
          <w:rFonts w:ascii="Noto Sans CJK SC" w:hAnsi="Noto Sans CJK SC" w:eastAsia="Noto Sans CJK SC"/>
        </w:rPr>
        <w:t>第五篇 Provider 架构、配置、认证与排错 ........................................................ 约第 227 页</w:t>
      </w:r>
    </w:p>
    <w:p>
      <w:pPr/>
      <w:r>
        <w:rPr>
          <w:rFonts w:ascii="Noto Sans CJK SC" w:hAnsi="Noto Sans CJK SC" w:eastAsia="Noto Sans CJK SC"/>
        </w:rPr>
        <w:t>第六篇 HCP Terraform 协作与治理 ........................................................ 约第 272 页</w:t>
      </w:r>
    </w:p>
    <w:p>
      <w:pPr/>
      <w:r>
        <w:rPr>
          <w:rFonts w:ascii="Noto Sans CJK SC" w:hAnsi="Noto Sans CJK SC" w:eastAsia="Noto Sans CJK SC"/>
        </w:rPr>
        <w:t>第七篇 AWS Provider 实验资源速通 ........................................................ 约第 304 页</w:t>
      </w:r>
    </w:p>
    <w:p>
      <w:pPr/>
      <w:r>
        <w:rPr>
          <w:rFonts w:ascii="Noto Sans CJK SC" w:hAnsi="Noto Sans CJK SC" w:eastAsia="Noto Sans CJK SC"/>
        </w:rPr>
        <w:t>第八篇 80 个实验题作战页 ........................................................ 约第 328 页</w:t>
      </w:r>
    </w:p>
    <w:p>
      <w:pPr/>
      <w:r>
        <w:rPr>
          <w:rFonts w:ascii="Noto Sans CJK SC" w:hAnsi="Noto Sans CJK SC" w:eastAsia="Noto Sans CJK SC"/>
        </w:rPr>
        <w:t>附录 A 命令速查 ........................................................ 约第 388 页</w:t>
      </w:r>
    </w:p>
    <w:p>
      <w:pPr/>
      <w:r>
        <w:rPr>
          <w:rFonts w:ascii="Noto Sans CJK SC" w:hAnsi="Noto Sans CJK SC" w:eastAsia="Noto Sans CJK SC"/>
        </w:rPr>
        <w:t>附录 B 生产反模式 ........................................................ 约第 402 页</w:t>
      </w:r>
    </w:p>
    <w:p>
      <w:pPr/>
      <w:r>
        <w:rPr>
          <w:rFonts w:ascii="Noto Sans CJK SC" w:hAnsi="Noto Sans CJK SC" w:eastAsia="Noto Sans CJK SC"/>
        </w:rPr>
        <w:t>附录 C 考前清单 ........................................................ 约第 416 页</w:t>
      </w:r>
    </w:p>
    <w:p>
      <w:pPr/>
      <w:r>
        <w:rPr>
          <w:rFonts w:ascii="Noto Sans CJK SC" w:hAnsi="Noto Sans CJK SC" w:eastAsia="Noto Sans CJK SC"/>
        </w:rPr>
        <w:t>说明：本目录为手工导航目录，实际页码以 Word/PDF 渲染结果为准。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官方大纲映射表</w:t>
      </w:r>
    </w:p>
    <w:p>
      <w:pPr>
        <w:pStyle w:val="Heading2"/>
      </w:pPr>
      <w:r>
        <w:rPr>
          <w:rFonts w:ascii="Noto Sans CJK SC" w:hAnsi="Noto Sans CJK SC" w:eastAsia="Noto Sans CJK SC"/>
        </w:rPr>
        <w:t>1. Manage resource lifecycle</w:t>
      </w:r>
    </w:p>
    <w:p>
      <w:pPr>
        <w:pStyle w:val="ListBullet"/>
      </w:pPr>
      <w:r>
        <w:rPr>
          <w:rFonts w:ascii="Noto Sans CJK SC" w:hAnsi="Noto Sans CJK SC" w:eastAsia="Noto Sans CJK SC"/>
        </w:rPr>
        <w:t>1a Initialize a configuration using terraform init and its options</w:t>
      </w:r>
    </w:p>
    <w:p>
      <w:pPr>
        <w:pStyle w:val="ListBullet"/>
      </w:pPr>
      <w:r>
        <w:rPr>
          <w:rFonts w:ascii="Noto Sans CJK SC" w:hAnsi="Noto Sans CJK SC" w:eastAsia="Noto Sans CJK SC"/>
        </w:rPr>
        <w:t>1b Generate an execution plan using terraform plan and its options</w:t>
      </w:r>
    </w:p>
    <w:p>
      <w:pPr>
        <w:pStyle w:val="ListBullet"/>
      </w:pPr>
      <w:r>
        <w:rPr>
          <w:rFonts w:ascii="Noto Sans CJK SC" w:hAnsi="Noto Sans CJK SC" w:eastAsia="Noto Sans CJK SC"/>
        </w:rPr>
        <w:t>1c Apply configuration changes using terraform apply and its options</w:t>
      </w:r>
    </w:p>
    <w:p>
      <w:pPr>
        <w:pStyle w:val="ListBullet"/>
      </w:pPr>
      <w:r>
        <w:rPr>
          <w:rFonts w:ascii="Noto Sans CJK SC" w:hAnsi="Noto Sans CJK SC" w:eastAsia="Noto Sans CJK SC"/>
        </w:rPr>
        <w:t>1d Destroy resources using terraform destroy and its options</w:t>
      </w:r>
    </w:p>
    <w:p>
      <w:pPr>
        <w:pStyle w:val="ListBullet"/>
      </w:pPr>
      <w:r>
        <w:rPr>
          <w:rFonts w:ascii="Noto Sans CJK SC" w:hAnsi="Noto Sans CJK SC" w:eastAsia="Noto Sans CJK SC"/>
        </w:rPr>
        <w:t>1e Manage resource state, including importing resources and reconciling resource drift</w:t>
      </w:r>
    </w:p>
    <w:p>
      <w:pPr>
        <w:pStyle w:val="Heading2"/>
      </w:pPr>
      <w:r>
        <w:rPr>
          <w:rFonts w:ascii="Noto Sans CJK SC" w:hAnsi="Noto Sans CJK SC" w:eastAsia="Noto Sans CJK SC"/>
        </w:rPr>
        <w:t>2. Develop and troubleshoot dynamic configuration</w:t>
      </w:r>
    </w:p>
    <w:p>
      <w:pPr>
        <w:pStyle w:val="ListBullet"/>
      </w:pPr>
      <w:r>
        <w:rPr>
          <w:rFonts w:ascii="Noto Sans CJK SC" w:hAnsi="Noto Sans CJK SC" w:eastAsia="Noto Sans CJK SC"/>
        </w:rPr>
        <w:t>2a Use language features to validate configuration</w:t>
      </w:r>
    </w:p>
    <w:p>
      <w:pPr>
        <w:pStyle w:val="ListBullet"/>
      </w:pPr>
      <w:r>
        <w:rPr>
          <w:rFonts w:ascii="Noto Sans CJK SC" w:hAnsi="Noto Sans CJK SC" w:eastAsia="Noto Sans CJK SC"/>
        </w:rPr>
        <w:t>2b Query providers using data sources</w:t>
      </w:r>
    </w:p>
    <w:p>
      <w:pPr>
        <w:pStyle w:val="ListBullet"/>
      </w:pPr>
      <w:r>
        <w:rPr>
          <w:rFonts w:ascii="Noto Sans CJK SC" w:hAnsi="Noto Sans CJK SC" w:eastAsia="Noto Sans CJK SC"/>
        </w:rPr>
        <w:t>2c Compute and interpolate data using HCL functions</w:t>
      </w:r>
    </w:p>
    <w:p>
      <w:pPr>
        <w:pStyle w:val="ListBullet"/>
      </w:pPr>
      <w:r>
        <w:rPr>
          <w:rFonts w:ascii="Noto Sans CJK SC" w:hAnsi="Noto Sans CJK SC" w:eastAsia="Noto Sans CJK SC"/>
        </w:rPr>
        <w:t>2d Use meta-arguments in configuration</w:t>
      </w:r>
    </w:p>
    <w:p>
      <w:pPr>
        <w:pStyle w:val="ListBullet"/>
      </w:pPr>
      <w:r>
        <w:rPr>
          <w:rFonts w:ascii="Noto Sans CJK SC" w:hAnsi="Noto Sans CJK SC" w:eastAsia="Noto Sans CJK SC"/>
        </w:rPr>
        <w:t>2e Configure input variables and outputs, including complex types</w:t>
      </w:r>
    </w:p>
    <w:p>
      <w:pPr>
        <w:pStyle w:val="ListBullet"/>
      </w:pPr>
      <w:r>
        <w:rPr>
          <w:rFonts w:ascii="Noto Sans CJK SC" w:hAnsi="Noto Sans CJK SC" w:eastAsia="Noto Sans CJK SC"/>
        </w:rPr>
        <w:t>2f Analyze best practices for managing sensitive data, such as Vault</w:t>
      </w:r>
    </w:p>
    <w:p>
      <w:pPr>
        <w:pStyle w:val="Heading2"/>
      </w:pPr>
      <w:r>
        <w:rPr>
          <w:rFonts w:ascii="Noto Sans CJK SC" w:hAnsi="Noto Sans CJK SC" w:eastAsia="Noto Sans CJK SC"/>
        </w:rPr>
        <w:t>3. Develop collaborative Terraform workflows</w:t>
      </w:r>
    </w:p>
    <w:p>
      <w:pPr>
        <w:pStyle w:val="ListBullet"/>
      </w:pPr>
      <w:r>
        <w:rPr>
          <w:rFonts w:ascii="Noto Sans CJK SC" w:hAnsi="Noto Sans CJK SC" w:eastAsia="Noto Sans CJK SC"/>
        </w:rPr>
        <w:t>3a Manage the Terraform binary, providers, and modules using version constraints</w:t>
      </w:r>
    </w:p>
    <w:p>
      <w:pPr>
        <w:pStyle w:val="ListBullet"/>
      </w:pPr>
      <w:r>
        <w:rPr>
          <w:rFonts w:ascii="Noto Sans CJK SC" w:hAnsi="Noto Sans CJK SC" w:eastAsia="Noto Sans CJK SC"/>
        </w:rPr>
        <w:t>3b Configure remote state</w:t>
      </w:r>
    </w:p>
    <w:p>
      <w:pPr>
        <w:pStyle w:val="ListBullet"/>
      </w:pPr>
      <w:r>
        <w:rPr>
          <w:rFonts w:ascii="Noto Sans CJK SC" w:hAnsi="Noto Sans CJK SC" w:eastAsia="Noto Sans CJK SC"/>
        </w:rPr>
        <w:t>3c Use the Terraform workflow in automation</w:t>
      </w:r>
    </w:p>
    <w:p>
      <w:pPr>
        <w:pStyle w:val="ListBullet"/>
      </w:pPr>
      <w:r>
        <w:rPr>
          <w:rFonts w:ascii="Noto Sans CJK SC" w:hAnsi="Noto Sans CJK SC" w:eastAsia="Noto Sans CJK SC"/>
        </w:rPr>
        <w:t>3d Share data across configurations and workspaces</w:t>
      </w:r>
    </w:p>
    <w:p>
      <w:pPr>
        <w:pStyle w:val="Heading2"/>
      </w:pPr>
      <w:r>
        <w:rPr>
          <w:rFonts w:ascii="Noto Sans CJK SC" w:hAnsi="Noto Sans CJK SC" w:eastAsia="Noto Sans CJK SC"/>
        </w:rPr>
        <w:t>4. Create, maintain, and use Terraform modules</w:t>
      </w:r>
    </w:p>
    <w:p>
      <w:pPr>
        <w:pStyle w:val="ListBullet"/>
      </w:pPr>
      <w:r>
        <w:rPr>
          <w:rFonts w:ascii="Noto Sans CJK SC" w:hAnsi="Noto Sans CJK SC" w:eastAsia="Noto Sans CJK SC"/>
        </w:rPr>
        <w:t>4a Create a module</w:t>
      </w:r>
    </w:p>
    <w:p>
      <w:pPr>
        <w:pStyle w:val="ListBullet"/>
      </w:pPr>
      <w:r>
        <w:rPr>
          <w:rFonts w:ascii="Noto Sans CJK SC" w:hAnsi="Noto Sans CJK SC" w:eastAsia="Noto Sans CJK SC"/>
        </w:rPr>
        <w:t>4b Use a module in configuration</w:t>
      </w:r>
    </w:p>
    <w:p>
      <w:pPr>
        <w:pStyle w:val="ListBullet"/>
      </w:pPr>
      <w:r>
        <w:rPr>
          <w:rFonts w:ascii="Noto Sans CJK SC" w:hAnsi="Noto Sans CJK SC" w:eastAsia="Noto Sans CJK SC"/>
        </w:rPr>
        <w:t>4c Refactor a module and use module versioning</w:t>
      </w:r>
    </w:p>
    <w:p>
      <w:pPr>
        <w:pStyle w:val="ListBullet"/>
      </w:pPr>
      <w:r>
        <w:rPr>
          <w:rFonts w:ascii="Noto Sans CJK SC" w:hAnsi="Noto Sans CJK SC" w:eastAsia="Noto Sans CJK SC"/>
        </w:rPr>
        <w:t>4d Refactor an existing configuration into modules</w:t>
      </w:r>
    </w:p>
    <w:p>
      <w:pPr>
        <w:pStyle w:val="Heading2"/>
      </w:pPr>
      <w:r>
        <w:rPr>
          <w:rFonts w:ascii="Noto Sans CJK SC" w:hAnsi="Noto Sans CJK SC" w:eastAsia="Noto Sans CJK SC"/>
        </w:rPr>
        <w:t>5. Configure and use Terraform providers</w:t>
      </w:r>
    </w:p>
    <w:p>
      <w:pPr>
        <w:pStyle w:val="ListBullet"/>
      </w:pPr>
      <w:r>
        <w:rPr>
          <w:rFonts w:ascii="Noto Sans CJK SC" w:hAnsi="Noto Sans CJK SC" w:eastAsia="Noto Sans CJK SC"/>
        </w:rPr>
        <w:t>5a Understand Terraform's plugin-based architecture</w:t>
      </w:r>
    </w:p>
    <w:p>
      <w:pPr>
        <w:pStyle w:val="ListBullet"/>
      </w:pPr>
      <w:r>
        <w:rPr>
          <w:rFonts w:ascii="Noto Sans CJK SC" w:hAnsi="Noto Sans CJK SC" w:eastAsia="Noto Sans CJK SC"/>
        </w:rPr>
        <w:t>5b Configure providers, including aliasing, versioning, sourcing, and managing upgrades</w:t>
      </w:r>
    </w:p>
    <w:p>
      <w:pPr>
        <w:pStyle w:val="ListBullet"/>
      </w:pPr>
      <w:r>
        <w:rPr>
          <w:rFonts w:ascii="Noto Sans CJK SC" w:hAnsi="Noto Sans CJK SC" w:eastAsia="Noto Sans CJK SC"/>
        </w:rPr>
        <w:t>5c Manage provider authentication</w:t>
      </w:r>
    </w:p>
    <w:p>
      <w:pPr>
        <w:pStyle w:val="ListBullet"/>
      </w:pPr>
      <w:r>
        <w:rPr>
          <w:rFonts w:ascii="Noto Sans CJK SC" w:hAnsi="Noto Sans CJK SC" w:eastAsia="Noto Sans CJK SC"/>
        </w:rPr>
        <w:t>5d Troubleshoot provider errors</w:t>
      </w:r>
    </w:p>
    <w:p>
      <w:pPr>
        <w:pStyle w:val="Heading2"/>
      </w:pPr>
      <w:r>
        <w:rPr>
          <w:rFonts w:ascii="Noto Sans CJK SC" w:hAnsi="Noto Sans CJK SC" w:eastAsia="Noto Sans CJK SC"/>
        </w:rPr>
        <w:t>6. Collaborate on infrastructure as code using HCP Terraform</w:t>
      </w:r>
    </w:p>
    <w:p>
      <w:pPr>
        <w:pStyle w:val="ListBullet"/>
      </w:pPr>
      <w:r>
        <w:rPr>
          <w:rFonts w:ascii="Noto Sans CJK SC" w:hAnsi="Noto Sans CJK SC" w:eastAsia="Noto Sans CJK SC"/>
        </w:rPr>
        <w:t>6a Analyze the HCP Terraform run workflow</w:t>
      </w:r>
    </w:p>
    <w:p>
      <w:pPr>
        <w:pStyle w:val="ListBullet"/>
      </w:pPr>
      <w:r>
        <w:rPr>
          <w:rFonts w:ascii="Noto Sans CJK SC" w:hAnsi="Noto Sans CJK SC" w:eastAsia="Noto Sans CJK SC"/>
        </w:rPr>
        <w:t>6b Understand HCP Terraform workspaces and access management</w:t>
      </w:r>
    </w:p>
    <w:p>
      <w:pPr>
        <w:pStyle w:val="ListBullet"/>
      </w:pPr>
      <w:r>
        <w:rPr>
          <w:rFonts w:ascii="Noto Sans CJK SC" w:hAnsi="Noto Sans CJK SC" w:eastAsia="Noto Sans CJK SC"/>
        </w:rPr>
        <w:t>6c Manage provider credentials in HCP Terraform</w:t>
      </w:r>
    </w:p>
    <w:p>
      <w:pPr>
        <w:pStyle w:val="ListBullet"/>
      </w:pPr>
      <w:r>
        <w:rPr>
          <w:rFonts w:ascii="Noto Sans CJK SC" w:hAnsi="Noto Sans CJK SC" w:eastAsia="Noto Sans CJK SC"/>
        </w:rPr>
        <w:t>6d Analyze policy as code and governance features</w:t>
      </w:r>
    </w:p>
    <w:p>
      <w:pPr/>
      <w:r>
        <w:rPr>
          <w:rFonts w:ascii="Noto Sans CJK SC" w:hAnsi="Noto Sans CJK SC" w:eastAsia="Noto Sans CJK SC"/>
        </w:rPr>
        <w:t>本书每个训练页标题中都会标注类似 1a、2d、4c 的官方子目标。HCP Terraform 目标虽然包含实验外的选择题，但生产理解不能浅，尤其是 run workflow、workspace、variable set、dynamic credentials、policy as code。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上传文档主题抽取结果</w:t>
      </w:r>
    </w:p>
    <w:p>
      <w:pPr/>
      <w:r>
        <w:rPr>
          <w:rFonts w:ascii="Noto Sans CJK SC" w:hAnsi="Noto Sans CJK SC" w:eastAsia="Noto Sans CJK SC"/>
        </w:rPr>
        <w:t>下列主题来自上传摘要的机器归类，用于保证本书没有脱离你的课程材料。不是逐字摘录，而是把摘要主题整理成考点。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5 附近：Terraform Professional 综合主题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7 附近：import / import block / 自动生成配置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9 附近：插件缓存 plugin_cache_dir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11 附近：provider 文件系统镜像与显式安装方法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13 附近：Terraform 静态分析与 Checkov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16 附近：plan 文件与二阶段 apply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17 附近：lifecycle 元参数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21 附近：resource targeting 与依赖风险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30 附近：jsonencode / jsondecode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32 附近：data source 查询 provider 数据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37 附近：变量校验 validation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39 附近：precondition / postcondition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41 附近：check block 运行后验证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43 附近：敏感数据与 Vault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55 附近：count / for_each / for expression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60 附近：csvdecode 与外部数据驱动资源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72 附近：provider 配置、认证、alias、AWS profile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73 附近：backend / remote state / state locking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80 附近：terraform test 与 assertions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85 附近：module 创建、使用、重构、版本化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99 附近：moved block 与地址重构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117 附近：HCP Terraform 工作区、运行、治理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134 附近：AWS provider 考试资源</w:t>
      </w:r>
    </w:p>
    <w:p>
      <w:pPr>
        <w:pStyle w:val="ListBullet"/>
      </w:pPr>
      <w:r>
        <w:rPr>
          <w:rFonts w:ascii="Noto Sans CJK SC" w:hAnsi="Noto Sans CJK SC" w:eastAsia="Noto Sans CJK SC"/>
        </w:rPr>
        <w:t>课程行 150 附近：综合 Challenge 实战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本书使用方式：把知识点变成实验肌肉记忆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Exam。先建立考试心智模型：你不是在回答概念，而是在限时环境中改动真实配置。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页内编号：001。建议复盘标签：导论 / Exam / orientation。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考试画像：4 小时实验题的真实压力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Exam。先建立考试心智模型：你不是在回答概念，而是在限时环境中改动真实配置。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页内编号：002。建议复盘标签：导论 / Exam / orientation。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当前版本边界：Terraform 1.6 与 AWS 版本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Exam。先建立考试心智模型：你不是在回答概念，而是在限时环境中改动真实配置。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页内编号：003。建议复盘标签：导论 / Exam / orientation。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官方大纲总览：六大目标如何对应实战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Exam。先建立考试心智模型：你不是在回答概念，而是在限时环境中改动真实配置。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页内编号：004。建议复盘标签：导论 / Exam / orientation。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实验环境生存手册：Linux、编辑器、终端与 QWERTY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Exam。先建立考试心智模型：你不是在回答概念，而是在限时环境中改动真实配置。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页内编号：005。建议复盘标签：导论 / Exam / orientation。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评分思路：语法、state、真实云资源三条线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Exam。先建立考试心智模型：你不是在回答概念，而是在限时环境中改动真实配置。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页内编号：006。建议复盘标签：导论 / Exam / orientation。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备考路线：30 天冲刺与 60 天稳妥方案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Exam。先建立考试心智模型：你不是在回答概念，而是在限时环境中改动真实配置。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页内编号：007。建议复盘标签：导论 / Exam / orientation。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错题复盘法：每次 apply 失败都要写 RCA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Exam。先建立考试心智模型：你不是在回答概念，而是在限时环境中改动真实配置。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页内编号：008。建议复盘标签：导论 / Exam / orientation。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命令先行：考试里不要靠 IDE 猜测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Exam。先建立考试心智模型：你不是在回答概念，而是在限时环境中改动真实配置。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页内编号：009。建议复盘标签：导论 / Exam / orientation。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资料边界：官方文档、Registry 与不能访问搜索引擎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Exam。先建立考试心智模型：你不是在回答概念，而是在限时环境中改动真实配置。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页内编号：010。建议复盘标签：导论 / Exam / orientation。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terraform init 的工作流：backend、provider、module 三件事（训练轮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1a。资源生命周期题通常要求你用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-input=false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页内编号：011。建议复盘标签：第一篇 资源生命周期与 CLI 操作 / 1a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init -upgrade：什么时候升级 provider，什么时候不能乱用（训练轮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1a。资源生命周期题通常要求你用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-upgrade -input=false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页内编号：012。建议复盘标签：第一篇 资源生命周期与 CLI 操作 / 1a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init -reconfigure / -migrate-state：backend 变化时的判断（训练轮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1a。资源生命周期题通常要求你用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-reconfigure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页内编号：013。建议复盘标签：第一篇 资源生命周期与 CLI 操作 / 1a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plugin cache：减少下载、稳定 CI、避免网络抖动（训练轮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1a。资源生命周期题通常要求你用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export TF_PLUGIN_CACHE_DIR="$HOME/.terraform.d/plugin-cache"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页内编号：014。建议复盘标签：第一篇 资源生命周期与 CLI 操作 / 1a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filesystem mirror：离线环境与受控供应链（训练轮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1a。资源生命周期题通常要求你用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providers mirror ./mirror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页内编号：015。建议复盘标签：第一篇 资源生命周期与 CLI 操作 / 1a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terraform plan：读懂 create/update/replace/destroy（训练轮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1b。资源生命周期题通常要求你用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-input=false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页内编号：016。建议复盘标签：第一篇 资源生命周期与 CLI 操作 / 1b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保存 plan 文件：二阶段变更与审计闭环（训练轮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1b。资源生命周期题通常要求你用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-out=tfplan -input=false -no-color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页内编号：017。建议复盘标签：第一篇 资源生命周期与 CLI 操作 / 1b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plan -target：救火工具，不是日常部署策略（训练轮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1b。资源生命周期题通常要求你用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-target=aws_instance.web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页内编号：018。建议复盘标签：第一篇 资源生命周期与 CLI 操作 / 1b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plan -refresh-only：漂移确认而不是直接修复（训练轮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1b。资源生命周期题通常要求你用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-refresh-only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页内编号：019。建议复盘标签：第一篇 资源生命周期与 CLI 操作 / 1b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terraform apply：交互式与自动化执行的差异（训练轮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1c。资源生命周期题通常要求你用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apply -input=false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页内编号：020。建议复盘标签：第一篇 资源生命周期与 CLI 操作 / 1c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apply -auto-approve：实验题可以快，生产要有审批（训练轮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1c。资源生命周期题通常要求你用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apply -auto-approve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页内编号：021。建议复盘标签：第一篇 资源生命周期与 CLI 操作 / 1c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terraform destroy：销毁前的状态与依赖检查（训练轮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1d。资源生命周期题通常要求你用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destroy -target=aws_instance.test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页内编号：022。建议复盘标签：第一篇 资源生命周期与 CLI 操作 / 1d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destroy 的风险控制：prevent_destroy 与手工确认（训练轮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1d。资源生命周期题通常要求你用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lifecycle { prevent_destroy = true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页内编号：023。建议复盘标签：第一篇 资源生命周期与 CLI 操作 / 1d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import block：把已有资源纳入 Terraform 管理（训练轮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1e。资源生命周期题通常要求你用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import {</w:t>
        <w:br/>
        <w:t xml:space="preserve">  to = aws_s3_bucket.logs</w:t>
        <w:br/>
        <w:t xml:space="preserve">  id = "existing-bucket"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页内编号：024。建议复盘标签：第一篇 资源生命周期与 CLI 操作 / 1e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terraform import 命令：老方式仍要会排错（训练轮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1e。资源生命周期题通常要求你用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import aws_s3_bucket.logs existing-bucket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页内编号：025。建议复盘标签：第一篇 资源生命周期与 CLI 操作 / 1e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生成配置：import 后如何补齐 arguments（训练轮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1e。资源生命周期题通常要求你用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-generate-config-out=generated.tf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页内编号：026。建议复盘标签：第一篇 资源生命周期与 CLI 操作 / 1e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block：重命名资源不销毁（训练轮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1e。资源生命周期题通常要求你用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</w:t>
        <w:br/>
        <w:t xml:space="preserve">  from = aws_instance.old</w:t>
        <w:br/>
        <w:t xml:space="preserve">  to   = aws_instance.web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页内编号：027。建议复盘标签：第一篇 资源生命周期与 CLI 操作 / 1e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state mv / rm：最后手段，先考虑 moved block（训练轮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1e。资源生命周期题通常要求你用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state mv aws_instance.a aws_instance.b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页内编号：028。建议复盘标签：第一篇 资源生命周期与 CLI 操作 / 1e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状态漂移：refresh、plan 与真实云控制台的对照（训练轮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1e。资源生命周期题通常要求你用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-refresh-only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页内编号：029。建议复盘标签：第一篇 资源生命周期与 CLI 操作 / 1e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依赖图与操作顺序：为什么 target 可能制造半成品状态（训练轮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1e。资源生命周期题通常要求你用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graph | dot -Tpng &gt; graph.png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页内编号：030。建议复盘标签：第一篇 资源生命周期与 CLI 操作 / 1e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terraform init 的工作流：backend、provider、module 三件事（训练轮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1a。资源生命周期题通常要求你用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-input=false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页内编号：031。建议复盘标签：第一篇 资源生命周期与 CLI 操作 / 1a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init -upgrade：什么时候升级 provider，什么时候不能乱用（训练轮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1a。资源生命周期题通常要求你用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-upgrade -input=false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页内编号：032。建议复盘标签：第一篇 资源生命周期与 CLI 操作 / 1a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init -reconfigure / -migrate-state：backend 变化时的判断（训练轮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1a。资源生命周期题通常要求你用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-reconfigure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页内编号：033。建议复盘标签：第一篇 资源生命周期与 CLI 操作 / 1a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plugin cache：减少下载、稳定 CI、避免网络抖动（训练轮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1a。资源生命周期题通常要求你用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export TF_PLUGIN_CACHE_DIR="$HOME/.terraform.d/plugin-cache"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页内编号：034。建议复盘标签：第一篇 资源生命周期与 CLI 操作 / 1a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filesystem mirror：离线环境与受控供应链（训练轮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1a。资源生命周期题通常要求你用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providers mirror ./mirror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页内编号：035。建议复盘标签：第一篇 资源生命周期与 CLI 操作 / 1a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terraform plan：读懂 create/update/replace/destroy（训练轮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1b。资源生命周期题通常要求你用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-input=false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页内编号：036。建议复盘标签：第一篇 资源生命周期与 CLI 操作 / 1b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保存 plan 文件：二阶段变更与审计闭环（训练轮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1b。资源生命周期题通常要求你用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-out=tfplan -input=false -no-color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页内编号：037。建议复盘标签：第一篇 资源生命周期与 CLI 操作 / 1b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plan -target：救火工具，不是日常部署策略（训练轮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1b。资源生命周期题通常要求你用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-target=aws_instance.web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页内编号：038。建议复盘标签：第一篇 资源生命周期与 CLI 操作 / 1b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plan -refresh-only：漂移确认而不是直接修复（训练轮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1b。资源生命周期题通常要求你用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-refresh-only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页内编号：039。建议复盘标签：第一篇 资源生命周期与 CLI 操作 / 1b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terraform apply：交互式与自动化执行的差异（训练轮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1c。资源生命周期题通常要求你用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apply -input=false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页内编号：040。建议复盘标签：第一篇 资源生命周期与 CLI 操作 / 1c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apply -auto-approve：实验题可以快，生产要有审批（训练轮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1c。资源生命周期题通常要求你用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apply -auto-approve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页内编号：041。建议复盘标签：第一篇 资源生命周期与 CLI 操作 / 1c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terraform destroy：销毁前的状态与依赖检查（训练轮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1d。资源生命周期题通常要求你用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destroy -target=aws_instance.test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页内编号：042。建议复盘标签：第一篇 资源生命周期与 CLI 操作 / 1d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destroy 的风险控制：prevent_destroy 与手工确认（训练轮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1d。资源生命周期题通常要求你用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lifecycle { prevent_destroy = true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页内编号：043。建议复盘标签：第一篇 资源生命周期与 CLI 操作 / 1d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import block：把已有资源纳入 Terraform 管理（训练轮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1e。资源生命周期题通常要求你用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import {</w:t>
        <w:br/>
        <w:t xml:space="preserve">  to = aws_s3_bucket.logs</w:t>
        <w:br/>
        <w:t xml:space="preserve">  id = "existing-bucket"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页内编号：044。建议复盘标签：第一篇 资源生命周期与 CLI 操作 / 1e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terraform import 命令：老方式仍要会排错（训练轮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1e。资源生命周期题通常要求你用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import aws_s3_bucket.logs existing-bucket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页内编号：045。建议复盘标签：第一篇 资源生命周期与 CLI 操作 / 1e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生成配置：import 后如何补齐 arguments（训练轮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1e。资源生命周期题通常要求你用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-generate-config-out=generated.tf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页内编号：046。建议复盘标签：第一篇 资源生命周期与 CLI 操作 / 1e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block：重命名资源不销毁（训练轮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1e。资源生命周期题通常要求你用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</w:t>
        <w:br/>
        <w:t xml:space="preserve">  from = aws_instance.old</w:t>
        <w:br/>
        <w:t xml:space="preserve">  to   = aws_instance.web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页内编号：047。建议复盘标签：第一篇 资源生命周期与 CLI 操作 / 1e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state mv / rm：最后手段，先考虑 moved block（训练轮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1e。资源生命周期题通常要求你用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state mv aws_instance.a aws_instance.b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页内编号：048。建议复盘标签：第一篇 资源生命周期与 CLI 操作 / 1e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状态漂移：refresh、plan 与真实云控制台的对照（训练轮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1e。资源生命周期题通常要求你用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-refresh-only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页内编号：049。建议复盘标签：第一篇 资源生命周期与 CLI 操作 / 1e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依赖图与操作顺序：为什么 target 可能制造半成品状态（训练轮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1e。资源生命周期题通常要求你用 CLI 证明变更路径安全：init、plan、apply、destroy、import、moved、state 必须串起来。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graph | dot -Tpng &gt; graph.png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先运行 terraform fmt 和 validate，排除低级语法问题，再进入 plan/apply。</w:t>
      </w:r>
    </w:p>
    <w:p>
      <w:pPr>
        <w:pStyle w:val="ListBullet"/>
      </w:pPr>
      <w:r>
        <w:rPr>
          <w:rFonts w:ascii="Noto Sans CJK SC" w:hAnsi="Noto Sans CJK SC" w:eastAsia="Noto Sans CJK SC"/>
        </w:rPr>
        <w:t>保存 plan 文件时，apply 应使用同一个 plan 文件，避免计划和执行之间发生漂移。</w:t>
      </w:r>
    </w:p>
    <w:p>
      <w:pPr>
        <w:pStyle w:val="ListBullet"/>
      </w:pPr>
      <w:r>
        <w:rPr>
          <w:rFonts w:ascii="Noto Sans CJK SC" w:hAnsi="Noto Sans CJK SC" w:eastAsia="Noto Sans CJK SC"/>
        </w:rPr>
        <w:t>import 和 moved block 的目标都是让 state 地址与配置地址一致；不要把它们当成“魔法修复”。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页内编号：050。建议复盘标签：第一篇 资源生命周期与 CLI 操作 / 1e / lifecycle。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variable validation：入口处拦截坏参数（实战视角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2a。动态配置题重点不是会写语法，而是能把外部数据、类型约束、表达式、元参数组合成稳定配置。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variable "env" {</w:t>
        <w:br/>
        <w:t xml:space="preserve">  type = string</w:t>
        <w:br/>
        <w:t xml:space="preserve">  validation {</w:t>
        <w:br/>
        <w:t xml:space="preserve">    condition = contains(["dev","stage","prod"], var.env)</w:t>
        <w:br/>
        <w:t xml:space="preserve">    error_message = "env must be dev, stage, or prod"</w:t>
        <w:br/>
        <w:t xml:space="preserve"> 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页内编号：051。建议复盘标签：第二篇 动态 HCL、校验与排错 / 2a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precondition：资源创建前的业务约束（实战视角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2a。动态配置题重点不是会写语法，而是能把外部数据、类型约束、表达式、元参数组合成稳定配置。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lifecycle {</w:t>
        <w:br/>
        <w:t xml:space="preserve">  precondition {</w:t>
        <w:br/>
        <w:t xml:space="preserve">    condition = var.instance_type != "t2.micro" || var.env != "prod"</w:t>
        <w:br/>
        <w:t xml:space="preserve">    error_message = "prod cannot use t2.micro"</w:t>
        <w:br/>
        <w:t xml:space="preserve"> 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页内编号：052。建议复盘标签：第二篇 动态 HCL、校验与排错 / 2a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postcondition：创建后验证返回属性（实战视角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2a。动态配置题重点不是会写语法，而是能把外部数据、类型约束、表达式、元参数组合成稳定配置。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lifecycle {</w:t>
        <w:br/>
        <w:t xml:space="preserve">  postcondition {</w:t>
        <w:br/>
        <w:t xml:space="preserve">    condition = self.tags["Owner"] != ""</w:t>
        <w:br/>
        <w:t xml:space="preserve">    error_message = "Owner tag is required"</w:t>
        <w:br/>
        <w:t xml:space="preserve"> 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页内编号：053。建议复盘标签：第二篇 动态 HCL、校验与排错 / 2a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check block：不绑在单个资源上的健康验证（实战视角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2a。动态配置题重点不是会写语法，而是能把外部数据、类型约束、表达式、元参数组合成稳定配置。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check "bucket_encryption" {</w:t>
        <w:br/>
        <w:t xml:space="preserve">  assert {</w:t>
        <w:br/>
        <w:t xml:space="preserve">    condition = data.aws_s3_bucket.logs.id != ""</w:t>
        <w:br/>
        <w:t xml:space="preserve">    error_message = "bucket not found"</w:t>
        <w:br/>
        <w:t xml:space="preserve"> 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页内编号：054。建议复盘标签：第二篇 动态 HCL、校验与排错 / 2a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data source：用 provider 查询现有事实（实战视角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2b。动态配置题重点不是会写语法，而是能把外部数据、类型约束、表达式、元参数组合成稳定配置。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"aws_caller_identity" "current" {}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页内编号：055。建议复盘标签：第二篇 动态 HCL、校验与排错 / 2b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aws_ami：动态查找 AMI，避免硬编码（实战视角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2b。动态配置题重点不是会写语法，而是能把外部数据、类型约束、表达式、元参数组合成稳定配置。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"aws_ami" "ubuntu" {</w:t>
        <w:br/>
        <w:t xml:space="preserve">  most_recent = true</w:t>
        <w:br/>
        <w:t xml:space="preserve">  owners = ["099720109477"]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页内编号：056。建议复盘标签：第二篇 动态 HCL、校验与排错 / 2b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aws_subnets：按标签批量查询子网（实战视角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2b。动态配置题重点不是会写语法，而是能把外部数据、类型约束、表达式、元参数组合成稳定配置。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"aws_subnets" "private" {</w:t>
        <w:br/>
        <w:t xml:space="preserve">  filter { name = "tag:Tier" values = ["private"]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页内编号：057。建议复盘标签：第二篇 动态 HCL、校验与排错 / 2b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jsonencode：生成 IAM policy 的安全方式（实战视角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2c。动态配置题重点不是会写语法，而是能把外部数据、类型约束、表达式、元参数组合成稳定配置。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policy = jsonencode({</w:t>
        <w:br/>
        <w:t xml:space="preserve">  Version = "2012-10-17"</w:t>
        <w:br/>
        <w:t xml:space="preserve">  Statement = [{ Effect="Allow", Action=["s3:GetObject"], Resource="*" }]</w:t>
        <w:br/>
        <w:t>})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页内编号：058。建议复盘标签：第二篇 动态 HCL、校验与排错 / 2c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jsondecode：读取 JSON 文件并转成本地值（实战视角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2c。动态配置题重点不是会写语法，而是能把外部数据、类型约束、表达式、元参数组合成稳定配置。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config = jsondecode(file("config.json"))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页内编号：059。建议复盘标签：第二篇 动态 HCL、校验与排错 / 2c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csvdecode：从 CSV 生成多资源（实战视角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2c。动态配置题重点不是会写语法，而是能把外部数据、类型约束、表达式、元参数组合成稳定配置。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rows = csvdecode(file("ec2.csv"))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页内编号：060。建议复盘标签：第二篇 动态 HCL、校验与排错 / 2c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templatefile：把变量注入模板（实战视角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2c。动态配置题重点不是会写语法，而是能把外部数据、类型约束、表达式、元参数组合成稳定配置。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user_data = templatefile("init.sh.tftpl", { name = var.name })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页内编号：061。建议复盘标签：第二篇 动态 HCL、校验与排错 / 2c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flatten / distinct：处理嵌套列表（实战视角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2c。动态配置题重点不是会写语法，而是能把外部数据、类型约束、表达式、元参数组合成稳定配置。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subnet_ids = distinct(flatten(var.subnet_groups))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页内编号：062。建议复盘标签：第二篇 动态 HCL、校验与排错 / 2c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count：索引驱动的多资源和重排风险（实战视角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2d。动态配置题重点不是会写语法，而是能把外部数据、类型约束、表达式、元参数组合成稳定配置。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"aws_iam_user" "u" {</w:t>
        <w:br/>
        <w:t xml:space="preserve">  count = length(var.names)</w:t>
        <w:br/>
        <w:t xml:space="preserve">  name  = var.names[count.index]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页内编号：063。建议复盘标签：第二篇 动态 HCL、校验与排错 / 2d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for_each：稳定 key 才是生产首选（实战视角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2d。动态配置题重点不是会写语法，而是能把外部数据、类型约束、表达式、元参数组合成稳定配置。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for_each = { for u in var.users : u.name =&gt; u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页内编号：064。建议复盘标签：第二篇 动态 HCL、校验与排错 / 2d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lifecycle ignore_changes：接纳外部系统写入（实战视角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2d。动态配置题重点不是会写语法，而是能把外部数据、类型约束、表达式、元参数组合成稳定配置。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lifecycle { ignore_changes = [tags["LastPatched"]]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页内编号：065。建议复盘标签：第二篇 动态 HCL、校验与排错 / 2d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create_before_destroy：可用性优先的替换策略（实战视角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2d。动态配置题重点不是会写语法，而是能把外部数据、类型约束、表达式、元参数组合成稳定配置。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lifecycle { create_before_destroy = true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页内编号：066。建议复盘标签：第二篇 动态 HCL、校验与排错 / 2d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depends_on：显式依赖只能补边，不能乱加（实战视角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2d。动态配置题重点不是会写语法，而是能把外部数据、类型约束、表达式、元参数组合成稳定配置。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depends_on = [aws_iam_role_policy_attachment.app]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页内编号：067。建议复盘标签：第二篇 动态 HCL、校验与排错 / 2d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复杂变量：list(object) 的建模（实战视角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2e。动态配置题重点不是会写语法，而是能把外部数据、类型约束、表达式、元参数组合成稳定配置。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variable "instances" {</w:t>
        <w:br/>
        <w:t xml:space="preserve">  type = list(object({ name=string, type=string, tags=map(string) }))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页内编号：068。建议复盘标签：第二篇 动态 HCL、校验与排错 / 2e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map(object)：面向环境矩阵的配置（实战视角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2e。动态配置题重点不是会写语法，而是能把外部数据、类型约束、表达式、元参数组合成稳定配置。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variable "vpcs" {</w:t>
        <w:br/>
        <w:t xml:space="preserve">  type = map(object({ cidr=string, azs=list(string) }))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页内编号：069。建议复盘标签：第二篇 动态 HCL、校验与排错 / 2e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output 设计：暴露稳定接口，不泄露内部实现（实战视角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2e。动态配置题重点不是会写语法，而是能把外部数据、类型约束、表达式、元参数组合成稳定配置。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output "instance_ids" { value = { for k,v in aws_instance.web : k =&gt; v.id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页内编号：070。建议复盘标签：第二篇 动态 HCL、校验与排错 / 2e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sensitive：隐藏 CLI 输出但不等于加密 state（实战视角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2f。动态配置题重点不是会写语法，而是能把外部数据、类型约束、表达式、元参数组合成稳定配置。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variable "db_password" { type = string sensitive = true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页内编号：071。建议复盘标签：第二篇 动态 HCL、校验与排错 / 2f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Vault provider：secret 不进代码仓（实战视角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2f。动态配置题重点不是会写语法，而是能把外部数据、类型约束、表达式、元参数组合成稳定配置。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"vault_generic_secret" "db" { path = "secret/db"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页内编号：072。建议复盘标签：第二篇 动态 HCL、校验与排错 / 2f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variable validation：入口处拦截坏参数（实战视角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2a。动态配置题重点不是会写语法，而是能把外部数据、类型约束、表达式、元参数组合成稳定配置。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variable "env" {</w:t>
        <w:br/>
        <w:t xml:space="preserve">  type = string</w:t>
        <w:br/>
        <w:t xml:space="preserve">  validation {</w:t>
        <w:br/>
        <w:t xml:space="preserve">    condition = contains(["dev","stage","prod"], var.env)</w:t>
        <w:br/>
        <w:t xml:space="preserve">    error_message = "env must be dev, stage, or prod"</w:t>
        <w:br/>
        <w:t xml:space="preserve"> 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页内编号：073。建议复盘标签：第二篇 动态 HCL、校验与排错 / 2a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precondition：资源创建前的业务约束（实战视角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2a。动态配置题重点不是会写语法，而是能把外部数据、类型约束、表达式、元参数组合成稳定配置。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lifecycle {</w:t>
        <w:br/>
        <w:t xml:space="preserve">  precondition {</w:t>
        <w:br/>
        <w:t xml:space="preserve">    condition = var.instance_type != "t2.micro" || var.env != "prod"</w:t>
        <w:br/>
        <w:t xml:space="preserve">    error_message = "prod cannot use t2.micro"</w:t>
        <w:br/>
        <w:t xml:space="preserve"> 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页内编号：074。建议复盘标签：第二篇 动态 HCL、校验与排错 / 2a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postcondition：创建后验证返回属性（实战视角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2a。动态配置题重点不是会写语法，而是能把外部数据、类型约束、表达式、元参数组合成稳定配置。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lifecycle {</w:t>
        <w:br/>
        <w:t xml:space="preserve">  postcondition {</w:t>
        <w:br/>
        <w:t xml:space="preserve">    condition = self.tags["Owner"] != ""</w:t>
        <w:br/>
        <w:t xml:space="preserve">    error_message = "Owner tag is required"</w:t>
        <w:br/>
        <w:t xml:space="preserve"> 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页内编号：075。建议复盘标签：第二篇 动态 HCL、校验与排错 / 2a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check block：不绑在单个资源上的健康验证（实战视角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2a。动态配置题重点不是会写语法，而是能把外部数据、类型约束、表达式、元参数组合成稳定配置。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check "bucket_encryption" {</w:t>
        <w:br/>
        <w:t xml:space="preserve">  assert {</w:t>
        <w:br/>
        <w:t xml:space="preserve">    condition = data.aws_s3_bucket.logs.id != ""</w:t>
        <w:br/>
        <w:t xml:space="preserve">    error_message = "bucket not found"</w:t>
        <w:br/>
        <w:t xml:space="preserve"> 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页内编号：076。建议复盘标签：第二篇 动态 HCL、校验与排错 / 2a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data source：用 provider 查询现有事实（实战视角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2b。动态配置题重点不是会写语法，而是能把外部数据、类型约束、表达式、元参数组合成稳定配置。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"aws_caller_identity" "current" {}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页内编号：077。建议复盘标签：第二篇 动态 HCL、校验与排错 / 2b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aws_ami：动态查找 AMI，避免硬编码（实战视角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2b。动态配置题重点不是会写语法，而是能把外部数据、类型约束、表达式、元参数组合成稳定配置。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"aws_ami" "ubuntu" {</w:t>
        <w:br/>
        <w:t xml:space="preserve">  most_recent = true</w:t>
        <w:br/>
        <w:t xml:space="preserve">  owners = ["099720109477"]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页内编号：078。建议复盘标签：第二篇 动态 HCL、校验与排错 / 2b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aws_subnets：按标签批量查询子网（实战视角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2b。动态配置题重点不是会写语法，而是能把外部数据、类型约束、表达式、元参数组合成稳定配置。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"aws_subnets" "private" {</w:t>
        <w:br/>
        <w:t xml:space="preserve">  filter { name = "tag:Tier" values = ["private"]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页内编号：079。建议复盘标签：第二篇 动态 HCL、校验与排错 / 2b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jsonencode：生成 IAM policy 的安全方式（实战视角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2c。动态配置题重点不是会写语法，而是能把外部数据、类型约束、表达式、元参数组合成稳定配置。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policy = jsonencode({</w:t>
        <w:br/>
        <w:t xml:space="preserve">  Version = "2012-10-17"</w:t>
        <w:br/>
        <w:t xml:space="preserve">  Statement = [{ Effect="Allow", Action=["s3:GetObject"], Resource="*" }]</w:t>
        <w:br/>
        <w:t>})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页内编号：080。建议复盘标签：第二篇 动态 HCL、校验与排错 / 2c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jsondecode：读取 JSON 文件并转成本地值（实战视角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2c。动态配置题重点不是会写语法，而是能把外部数据、类型约束、表达式、元参数组合成稳定配置。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config = jsondecode(file("config.json"))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页内编号：081。建议复盘标签：第二篇 动态 HCL、校验与排错 / 2c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csvdecode：从 CSV 生成多资源（实战视角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2c。动态配置题重点不是会写语法，而是能把外部数据、类型约束、表达式、元参数组合成稳定配置。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rows = csvdecode(file("ec2.csv"))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页内编号：082。建议复盘标签：第二篇 动态 HCL、校验与排错 / 2c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templatefile：把变量注入模板（实战视角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2c。动态配置题重点不是会写语法，而是能把外部数据、类型约束、表达式、元参数组合成稳定配置。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user_data = templatefile("init.sh.tftpl", { name = var.name })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页内编号：083。建议复盘标签：第二篇 动态 HCL、校验与排错 / 2c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flatten / distinct：处理嵌套列表（实战视角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2c。动态配置题重点不是会写语法，而是能把外部数据、类型约束、表达式、元参数组合成稳定配置。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subnet_ids = distinct(flatten(var.subnet_groups))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页内编号：084。建议复盘标签：第二篇 动态 HCL、校验与排错 / 2c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count：索引驱动的多资源和重排风险（实战视角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2d。动态配置题重点不是会写语法，而是能把外部数据、类型约束、表达式、元参数组合成稳定配置。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"aws_iam_user" "u" {</w:t>
        <w:br/>
        <w:t xml:space="preserve">  count = length(var.names)</w:t>
        <w:br/>
        <w:t xml:space="preserve">  name  = var.names[count.index]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页内编号：085。建议复盘标签：第二篇 动态 HCL、校验与排错 / 2d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for_each：稳定 key 才是生产首选（实战视角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2d。动态配置题重点不是会写语法，而是能把外部数据、类型约束、表达式、元参数组合成稳定配置。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for_each = { for u in var.users : u.name =&gt; u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页内编号：086。建议复盘标签：第二篇 动态 HCL、校验与排错 / 2d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lifecycle ignore_changes：接纳外部系统写入（实战视角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2d。动态配置题重点不是会写语法，而是能把外部数据、类型约束、表达式、元参数组合成稳定配置。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lifecycle { ignore_changes = [tags["LastPatched"]]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页内编号：087。建议复盘标签：第二篇 动态 HCL、校验与排错 / 2d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create_before_destroy：可用性优先的替换策略（实战视角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2d。动态配置题重点不是会写语法，而是能把外部数据、类型约束、表达式、元参数组合成稳定配置。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lifecycle { create_before_destroy = true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页内编号：088。建议复盘标签：第二篇 动态 HCL、校验与排错 / 2d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depends_on：显式依赖只能补边，不能乱加（实战视角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2d。动态配置题重点不是会写语法，而是能把外部数据、类型约束、表达式、元参数组合成稳定配置。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depends_on = [aws_iam_role_policy_attachment.app]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页内编号：089。建议复盘标签：第二篇 动态 HCL、校验与排错 / 2d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复杂变量：list(object) 的建模（实战视角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2e。动态配置题重点不是会写语法，而是能把外部数据、类型约束、表达式、元参数组合成稳定配置。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variable "instances" {</w:t>
        <w:br/>
        <w:t xml:space="preserve">  type = list(object({ name=string, type=string, tags=map(string) }))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页内编号：090。建议复盘标签：第二篇 动态 HCL、校验与排错 / 2e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map(object)：面向环境矩阵的配置（实战视角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2e。动态配置题重点不是会写语法，而是能把外部数据、类型约束、表达式、元参数组合成稳定配置。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variable "vpcs" {</w:t>
        <w:br/>
        <w:t xml:space="preserve">  type = map(object({ cidr=string, azs=list(string) }))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页内编号：091。建议复盘标签：第二篇 动态 HCL、校验与排错 / 2e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output 设计：暴露稳定接口，不泄露内部实现（实战视角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2e。动态配置题重点不是会写语法，而是能把外部数据、类型约束、表达式、元参数组合成稳定配置。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output "instance_ids" { value = { for k,v in aws_instance.web : k =&gt; v.id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页内编号：092。建议复盘标签：第二篇 动态 HCL、校验与排错 / 2e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sensitive：隐藏 CLI 输出但不等于加密 state（实战视角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2f。动态配置题重点不是会写语法，而是能把外部数据、类型约束、表达式、元参数组合成稳定配置。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variable "db_password" { type = string sensitive = true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页内编号：093。建议复盘标签：第二篇 动态 HCL、校验与排错 / 2f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Vault provider：secret 不进代码仓（实战视角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2f。动态配置题重点不是会写语法，而是能把外部数据、类型约束、表达式、元参数组合成稳定配置。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"vault_generic_secret" "db" { path = "secret/db"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页内编号：094。建议复盘标签：第二篇 动态 HCL、校验与排错 / 2f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variable validation：入口处拦截坏参数（实战视角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2a。动态配置题重点不是会写语法，而是能把外部数据、类型约束、表达式、元参数组合成稳定配置。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variable "env" {</w:t>
        <w:br/>
        <w:t xml:space="preserve">  type = string</w:t>
        <w:br/>
        <w:t xml:space="preserve">  validation {</w:t>
        <w:br/>
        <w:t xml:space="preserve">    condition = contains(["dev","stage","prod"], var.env)</w:t>
        <w:br/>
        <w:t xml:space="preserve">    error_message = "env must be dev, stage, or prod"</w:t>
        <w:br/>
        <w:t xml:space="preserve"> 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页内编号：095。建议复盘标签：第二篇 动态 HCL、校验与排错 / 2a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precondition：资源创建前的业务约束（实战视角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2a。动态配置题重点不是会写语法，而是能把外部数据、类型约束、表达式、元参数组合成稳定配置。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lifecycle {</w:t>
        <w:br/>
        <w:t xml:space="preserve">  precondition {</w:t>
        <w:br/>
        <w:t xml:space="preserve">    condition = var.instance_type != "t2.micro" || var.env != "prod"</w:t>
        <w:br/>
        <w:t xml:space="preserve">    error_message = "prod cannot use t2.micro"</w:t>
        <w:br/>
        <w:t xml:space="preserve"> 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页内编号：096。建议复盘标签：第二篇 动态 HCL、校验与排错 / 2a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postcondition：创建后验证返回属性（实战视角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2a。动态配置题重点不是会写语法，而是能把外部数据、类型约束、表达式、元参数组合成稳定配置。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lifecycle {</w:t>
        <w:br/>
        <w:t xml:space="preserve">  postcondition {</w:t>
        <w:br/>
        <w:t xml:space="preserve">    condition = self.tags["Owner"] != ""</w:t>
        <w:br/>
        <w:t xml:space="preserve">    error_message = "Owner tag is required"</w:t>
        <w:br/>
        <w:t xml:space="preserve"> 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页内编号：097。建议复盘标签：第二篇 动态 HCL、校验与排错 / 2a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check block：不绑在单个资源上的健康验证（实战视角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2a。动态配置题重点不是会写语法，而是能把外部数据、类型约束、表达式、元参数组合成稳定配置。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check "bucket_encryption" {</w:t>
        <w:br/>
        <w:t xml:space="preserve">  assert {</w:t>
        <w:br/>
        <w:t xml:space="preserve">    condition = data.aws_s3_bucket.logs.id != ""</w:t>
        <w:br/>
        <w:t xml:space="preserve">    error_message = "bucket not found"</w:t>
        <w:br/>
        <w:t xml:space="preserve"> 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页内编号：098。建议复盘标签：第二篇 动态 HCL、校验与排错 / 2a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data source：用 provider 查询现有事实（实战视角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2b。动态配置题重点不是会写语法，而是能把外部数据、类型约束、表达式、元参数组合成稳定配置。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"aws_caller_identity" "current" {}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页内编号：099。建议复盘标签：第二篇 动态 HCL、校验与排错 / 2b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aws_ami：动态查找 AMI，避免硬编码（实战视角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2b。动态配置题重点不是会写语法，而是能把外部数据、类型约束、表达式、元参数组合成稳定配置。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"aws_ami" "ubuntu" {</w:t>
        <w:br/>
        <w:t xml:space="preserve">  most_recent = true</w:t>
        <w:br/>
        <w:t xml:space="preserve">  owners = ["099720109477"]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页内编号：100。建议复盘标签：第二篇 动态 HCL、校验与排错 / 2b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aws_subnets：按标签批量查询子网（实战视角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2b。动态配置题重点不是会写语法，而是能把外部数据、类型约束、表达式、元参数组合成稳定配置。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"aws_subnets" "private" {</w:t>
        <w:br/>
        <w:t xml:space="preserve">  filter { name = "tag:Tier" values = ["private"]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页内编号：101。建议复盘标签：第二篇 动态 HCL、校验与排错 / 2b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jsonencode：生成 IAM policy 的安全方式（实战视角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2c。动态配置题重点不是会写语法，而是能把外部数据、类型约束、表达式、元参数组合成稳定配置。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policy = jsonencode({</w:t>
        <w:br/>
        <w:t xml:space="preserve">  Version = "2012-10-17"</w:t>
        <w:br/>
        <w:t xml:space="preserve">  Statement = [{ Effect="Allow", Action=["s3:GetObject"], Resource="*" }]</w:t>
        <w:br/>
        <w:t>})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页内编号：102。建议复盘标签：第二篇 动态 HCL、校验与排错 / 2c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jsondecode：读取 JSON 文件并转成本地值（实战视角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2c。动态配置题重点不是会写语法，而是能把外部数据、类型约束、表达式、元参数组合成稳定配置。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config = jsondecode(file("config.json"))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页内编号：103。建议复盘标签：第二篇 动态 HCL、校验与排错 / 2c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csvdecode：从 CSV 生成多资源（实战视角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2c。动态配置题重点不是会写语法，而是能把外部数据、类型约束、表达式、元参数组合成稳定配置。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rows = csvdecode(file("ec2.csv"))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页内编号：104。建议复盘标签：第二篇 动态 HCL、校验与排错 / 2c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templatefile：把变量注入模板（实战视角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2c。动态配置题重点不是会写语法，而是能把外部数据、类型约束、表达式、元参数组合成稳定配置。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user_data = templatefile("init.sh.tftpl", { name = var.name })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页内编号：105。建议复盘标签：第二篇 动态 HCL、校验与排错 / 2c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flatten / distinct：处理嵌套列表（实战视角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2c。动态配置题重点不是会写语法，而是能把外部数据、类型约束、表达式、元参数组合成稳定配置。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subnet_ids = distinct(flatten(var.subnet_groups))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页内编号：106。建议复盘标签：第二篇 动态 HCL、校验与排错 / 2c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count：索引驱动的多资源和重排风险（实战视角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2d。动态配置题重点不是会写语法，而是能把外部数据、类型约束、表达式、元参数组合成稳定配置。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"aws_iam_user" "u" {</w:t>
        <w:br/>
        <w:t xml:space="preserve">  count = length(var.names)</w:t>
        <w:br/>
        <w:t xml:space="preserve">  name  = var.names[count.index]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页内编号：107。建议复盘标签：第二篇 动态 HCL、校验与排错 / 2d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for_each：稳定 key 才是生产首选（实战视角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2d。动态配置题重点不是会写语法，而是能把外部数据、类型约束、表达式、元参数组合成稳定配置。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for_each = { for u in var.users : u.name =&gt; u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页内编号：108。建议复盘标签：第二篇 动态 HCL、校验与排错 / 2d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lifecycle ignore_changes：接纳外部系统写入（实战视角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2d。动态配置题重点不是会写语法，而是能把外部数据、类型约束、表达式、元参数组合成稳定配置。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lifecycle { ignore_changes = [tags["LastPatched"]]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页内编号：109。建议复盘标签：第二篇 动态 HCL、校验与排错 / 2d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create_before_destroy：可用性优先的替换策略（实战视角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2d。动态配置题重点不是会写语法，而是能把外部数据、类型约束、表达式、元参数组合成稳定配置。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lifecycle { create_before_destroy = true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页内编号：110。建议复盘标签：第二篇 动态 HCL、校验与排错 / 2d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depends_on：显式依赖只能补边，不能乱加（实战视角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2d。动态配置题重点不是会写语法，而是能把外部数据、类型约束、表达式、元参数组合成稳定配置。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depends_on = [aws_iam_role_policy_attachment.app]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页内编号：111。建议复盘标签：第二篇 动态 HCL、校验与排错 / 2d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复杂变量：list(object) 的建模（实战视角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2e。动态配置题重点不是会写语法，而是能把外部数据、类型约束、表达式、元参数组合成稳定配置。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variable "instances" {</w:t>
        <w:br/>
        <w:t xml:space="preserve">  type = list(object({ name=string, type=string, tags=map(string) }))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页内编号：112。建议复盘标签：第二篇 动态 HCL、校验与排错 / 2e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map(object)：面向环境矩阵的配置（实战视角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2e。动态配置题重点不是会写语法，而是能把外部数据、类型约束、表达式、元参数组合成稳定配置。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variable "vpcs" {</w:t>
        <w:br/>
        <w:t xml:space="preserve">  type = map(object({ cidr=string, azs=list(string) }))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页内编号：113。建议复盘标签：第二篇 动态 HCL、校验与排错 / 2e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output 设计：暴露稳定接口，不泄露内部实现（实战视角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2e。动态配置题重点不是会写语法，而是能把外部数据、类型约束、表达式、元参数组合成稳定配置。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output "instance_ids" { value = { for k,v in aws_instance.web : k =&gt; v.id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页内编号：114。建议复盘标签：第二篇 动态 HCL、校验与排错 / 2e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sensitive：隐藏 CLI 输出但不等于加密 state（实战视角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2f。动态配置题重点不是会写语法，而是能把外部数据、类型约束、表达式、元参数组合成稳定配置。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variable "db_password" { type = string sensitive = true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页内编号：115。建议复盘标签：第二篇 动态 HCL、校验与排错 / 2f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Vault provider：secret 不进代码仓（实战视角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2f。动态配置题重点不是会写语法，而是能把外部数据、类型约束、表达式、元参数组合成稳定配置。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"vault_generic_secret" "db" { path = "secret/db"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复杂类型要优先显式声明 type，别依赖 Terraform 自动推断。</w:t>
      </w:r>
    </w:p>
    <w:p>
      <w:pPr>
        <w:pStyle w:val="ListBullet"/>
      </w:pPr>
      <w:r>
        <w:rPr>
          <w:rFonts w:ascii="Noto Sans CJK SC" w:hAnsi="Noto Sans CJK SC" w:eastAsia="Noto Sans CJK SC"/>
        </w:rPr>
        <w:t>for_each 的 key 必须稳定；来自 list 的 index 容易因为插入/删除导致连锁替换。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validation、precondition、postcondition、check block 各有触发时机，不要混用。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页内编号：116。建议复盘标签：第二篇 动态 HCL、校验与排错 / 2f / hcl。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required_version：锁 Terraform CLI 能力边界（协作训练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3a。协作工作流题看你是否理解多人、流水线、远程状态、锁、版本约束和审计。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{ required_version = "&gt;= 1.6.0, &lt; 2.0.0"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页内编号：117。建议复盘标签：第三篇 团队协作、远程状态与自动化 / 3a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required_providers：source 与 version 都要写清楚（协作训练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3a。协作工作流题看你是否理解多人、流水线、远程状态、锁、版本约束和审计。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required_providers { aws = { source="hashicorp/aws" version="~&gt; 5.0"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页内编号：118。建议复盘标签：第三篇 团队协作、远程状态与自动化 / 3a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.terraform.lock.hcl：团队一致性与升级审计（协作训练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3a。协作工作流题看你是否理解多人、流水线、远程状态、锁、版本约束和审计。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-upgrade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页内编号：119。建议复盘标签：第三篇 团队协作、远程状态与自动化 / 3a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module version constraint：调用公开模块不能漂移（协作训练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3a。协作工作流题看你是否理解多人、流水线、远程状态、锁、版本约束和审计。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source = "terraform-aws-modules/vpc/aws"</w:t>
        <w:br/>
        <w:t>version = "~&gt; 5.0"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页内编号：120。建议复盘标签：第三篇 团队协作、远程状态与自动化 / 3a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S3 backend：远程 state 的最小生产形态（协作训练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3b。协作工作流题看你是否理解多人、流水线、远程状态、锁、版本约束和审计。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backend "s3" { bucket="tf-state" key="app/prod.tfstate" region="ap-southeast-2"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页内编号：121。建议复盘标签：第三篇 团队协作、远程状态与自动化 / 3b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state locking：DynamoDB 锁与并发保护（协作训练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3b。协作工作流题看你是否理解多人、流水线、远程状态、锁、版本约束和审计。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backend "s3" { dynamodb_table = "tf-locks"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页内编号：122。建议复盘标签：第三篇 团队协作、远程状态与自动化 / 3b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backend migration：迁移 state 前先备份（协作训练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3b。协作工作流题看你是否理解多人、流水线、远程状态、锁、版本约束和审计。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-migrate-state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页内编号：123。建议复盘标签：第三篇 团队协作、远程状态与自动化 / 3b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自动化执行：-input=false 是底线（协作训练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3c。协作工作流题看你是否理解多人、流水线、远程状态、锁、版本约束和审计。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-input=false -out=tfplan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页内编号：124。建议复盘标签：第三篇 团队协作、远程状态与自动化 / 3c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-no-color：让日志被 CI 正常解析（协作训练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3c。协作工作流题看你是否理解多人、流水线、远程状态、锁、版本约束和审计。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apply -no-color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页内编号：125。建议复盘标签：第三篇 团队协作、远程状态与自动化 / 3c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TF_IN_AUTOMATION：关闭人类提示，稳定流水线（协作训练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3c。协作工作流题看你是否理解多人、流水线、远程状态、锁、版本约束和审计。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export TF_IN_AUTOMATION=true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页内编号：126。建议复盘标签：第三篇 团队协作、远程状态与自动化 / 3c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Checkov 代码扫描：提交前挡住低级风险（协作训练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3c。协作工作流题看你是否理解多人、流水线、远程状态、锁、版本约束和审计。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checkov -d . --framework terraform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页内编号：127。建议复盘标签：第三篇 团队协作、远程状态与自动化 / 3c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plan 扫描：审查最终变更而不是只扫源码（协作训练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3c。协作工作流题看你是否理解多人、流水线、远程状态、锁、版本约束和审计。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show -json tfplan &gt; plan.json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页内编号：128。建议复盘标签：第三篇 团队协作、远程状态与自动化 / 3c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terraform_remote_state：跨配置读取输出（协作训练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3d。协作工作流题看你是否理解多人、流水线、远程状态、锁、版本约束和审计。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"terraform_remote_state" "network" { backend="s3" config={ bucket="tf-state" key="net/prod.tfstate" region="ap-southeast-2"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页内编号：129。建议复盘标签：第三篇 团队协作、远程状态与自动化 / 3d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tfe_outputs：HCP Terraform 更安全的输出读取（协作训练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3d。协作工作流题看你是否理解多人、流水线、远程状态、锁、版本约束和审计。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"tfe_outputs" "network" { organization="org" workspace="network-prod"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页内编号：130。建议复盘标签：第三篇 团队协作、远程状态与自动化 / 3d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required_version：锁 Terraform CLI 能力边界（协作训练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3a。协作工作流题看你是否理解多人、流水线、远程状态、锁、版本约束和审计。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{ required_version = "&gt;= 1.6.0, &lt; 2.0.0"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页内编号：131。建议复盘标签：第三篇 团队协作、远程状态与自动化 / 3a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required_providers：source 与 version 都要写清楚（协作训练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3a。协作工作流题看你是否理解多人、流水线、远程状态、锁、版本约束和审计。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required_providers { aws = { source="hashicorp/aws" version="~&gt; 5.0"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页内编号：132。建议复盘标签：第三篇 团队协作、远程状态与自动化 / 3a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.terraform.lock.hcl：团队一致性与升级审计（协作训练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3a。协作工作流题看你是否理解多人、流水线、远程状态、锁、版本约束和审计。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-upgrade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页内编号：133。建议复盘标签：第三篇 团队协作、远程状态与自动化 / 3a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module version constraint：调用公开模块不能漂移（协作训练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3a。协作工作流题看你是否理解多人、流水线、远程状态、锁、版本约束和审计。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source = "terraform-aws-modules/vpc/aws"</w:t>
        <w:br/>
        <w:t>version = "~&gt; 5.0"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页内编号：134。建议复盘标签：第三篇 团队协作、远程状态与自动化 / 3a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S3 backend：远程 state 的最小生产形态（协作训练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3b。协作工作流题看你是否理解多人、流水线、远程状态、锁、版本约束和审计。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backend "s3" { bucket="tf-state" key="app/prod.tfstate" region="ap-southeast-2"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页内编号：135。建议复盘标签：第三篇 团队协作、远程状态与自动化 / 3b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state locking：DynamoDB 锁与并发保护（协作训练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3b。协作工作流题看你是否理解多人、流水线、远程状态、锁、版本约束和审计。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backend "s3" { dynamodb_table = "tf-locks"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页内编号：136。建议复盘标签：第三篇 团队协作、远程状态与自动化 / 3b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backend migration：迁移 state 前先备份（协作训练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3b。协作工作流题看你是否理解多人、流水线、远程状态、锁、版本约束和审计。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-migrate-state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页内编号：137。建议复盘标签：第三篇 团队协作、远程状态与自动化 / 3b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自动化执行：-input=false 是底线（协作训练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3c。协作工作流题看你是否理解多人、流水线、远程状态、锁、版本约束和审计。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-input=false -out=tfplan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页内编号：138。建议复盘标签：第三篇 团队协作、远程状态与自动化 / 3c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-no-color：让日志被 CI 正常解析（协作训练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3c。协作工作流题看你是否理解多人、流水线、远程状态、锁、版本约束和审计。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apply -no-color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页内编号：139。建议复盘标签：第三篇 团队协作、远程状态与自动化 / 3c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TF_IN_AUTOMATION：关闭人类提示，稳定流水线（协作训练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3c。协作工作流题看你是否理解多人、流水线、远程状态、锁、版本约束和审计。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export TF_IN_AUTOMATION=true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页内编号：140。建议复盘标签：第三篇 团队协作、远程状态与自动化 / 3c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Checkov 代码扫描：提交前挡住低级风险（协作训练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3c。协作工作流题看你是否理解多人、流水线、远程状态、锁、版本约束和审计。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checkov -d . --framework terraform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页内编号：141。建议复盘标签：第三篇 团队协作、远程状态与自动化 / 3c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plan 扫描：审查最终变更而不是只扫源码（协作训练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3c。协作工作流题看你是否理解多人、流水线、远程状态、锁、版本约束和审计。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show -json tfplan &gt; plan.json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页内编号：142。建议复盘标签：第三篇 团队协作、远程状态与自动化 / 3c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terraform_remote_state：跨配置读取输出（协作训练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3d。协作工作流题看你是否理解多人、流水线、远程状态、锁、版本约束和审计。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"terraform_remote_state" "network" { backend="s3" config={ bucket="tf-state" key="net/prod.tfstate" region="ap-southeast-2"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页内编号：143。建议复盘标签：第三篇 团队协作、远程状态与自动化 / 3d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tfe_outputs：HCP Terraform 更安全的输出读取（协作训练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3d。协作工作流题看你是否理解多人、流水线、远程状态、锁、版本约束和审计。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"tfe_outputs" "network" { organization="org" workspace="network-prod"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页内编号：144。建议复盘标签：第三篇 团队协作、远程状态与自动化 / 3d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required_version：锁 Terraform CLI 能力边界（协作训练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3a。协作工作流题看你是否理解多人、流水线、远程状态、锁、版本约束和审计。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{ required_version = "&gt;= 1.6.0, &lt; 2.0.0"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页内编号：145。建议复盘标签：第三篇 团队协作、远程状态与自动化 / 3a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required_providers：source 与 version 都要写清楚（协作训练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3a。协作工作流题看你是否理解多人、流水线、远程状态、锁、版本约束和审计。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required_providers { aws = { source="hashicorp/aws" version="~&gt; 5.0"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页内编号：146。建议复盘标签：第三篇 团队协作、远程状态与自动化 / 3a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.terraform.lock.hcl：团队一致性与升级审计（协作训练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3a。协作工作流题看你是否理解多人、流水线、远程状态、锁、版本约束和审计。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-upgrade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页内编号：147。建议复盘标签：第三篇 团队协作、远程状态与自动化 / 3a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module version constraint：调用公开模块不能漂移（协作训练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3a。协作工作流题看你是否理解多人、流水线、远程状态、锁、版本约束和审计。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source = "terraform-aws-modules/vpc/aws"</w:t>
        <w:br/>
        <w:t>version = "~&gt; 5.0"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页内编号：148。建议复盘标签：第三篇 团队协作、远程状态与自动化 / 3a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S3 backend：远程 state 的最小生产形态（协作训练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3b。协作工作流题看你是否理解多人、流水线、远程状态、锁、版本约束和审计。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backend "s3" { bucket="tf-state" key="app/prod.tfstate" region="ap-southeast-2"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页内编号：149。建议复盘标签：第三篇 团队协作、远程状态与自动化 / 3b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state locking：DynamoDB 锁与并发保护（协作训练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3b。协作工作流题看你是否理解多人、流水线、远程状态、锁、版本约束和审计。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backend "s3" { dynamodb_table = "tf-locks"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页内编号：150。建议复盘标签：第三篇 团队协作、远程状态与自动化 / 3b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backend migration：迁移 state 前先备份（协作训练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3b。协作工作流题看你是否理解多人、流水线、远程状态、锁、版本约束和审计。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-migrate-state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页内编号：151。建议复盘标签：第三篇 团队协作、远程状态与自动化 / 3b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自动化执行：-input=false 是底线（协作训练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3c。协作工作流题看你是否理解多人、流水线、远程状态、锁、版本约束和审计。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-input=false -out=tfplan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页内编号：152。建议复盘标签：第三篇 团队协作、远程状态与自动化 / 3c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-no-color：让日志被 CI 正常解析（协作训练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3c。协作工作流题看你是否理解多人、流水线、远程状态、锁、版本约束和审计。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apply -no-color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页内编号：153。建议复盘标签：第三篇 团队协作、远程状态与自动化 / 3c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TF_IN_AUTOMATION：关闭人类提示，稳定流水线（协作训练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3c。协作工作流题看你是否理解多人、流水线、远程状态、锁、版本约束和审计。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export TF_IN_AUTOMATION=true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页内编号：154。建议复盘标签：第三篇 团队协作、远程状态与自动化 / 3c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Checkov 代码扫描：提交前挡住低级风险（协作训练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3c。协作工作流题看你是否理解多人、流水线、远程状态、锁、版本约束和审计。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checkov -d . --framework terraform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页内编号：155。建议复盘标签：第三篇 团队协作、远程状态与自动化 / 3c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plan 扫描：审查最终变更而不是只扫源码（协作训练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3c。协作工作流题看你是否理解多人、流水线、远程状态、锁、版本约束和审计。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show -json tfplan &gt; plan.json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页内编号：156。建议复盘标签：第三篇 团队协作、远程状态与自动化 / 3c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terraform_remote_state：跨配置读取输出（协作训练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3d。协作工作流题看你是否理解多人、流水线、远程状态、锁、版本约束和审计。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"terraform_remote_state" "network" { backend="s3" config={ bucket="tf-state" key="net/prod.tfstate" region="ap-southeast-2"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页内编号：157。建议复盘标签：第三篇 团队协作、远程状态与自动化 / 3d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tfe_outputs：HCP Terraform 更安全的输出读取（协作训练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3d。协作工作流题看你是否理解多人、流水线、远程状态、锁、版本约束和审计。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"tfe_outputs" "network" { organization="org" workspace="network-prod"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远程 state 解决协作，不解决设计混乱；输出值边界仍要克制。</w:t>
      </w:r>
    </w:p>
    <w:p>
      <w:pPr>
        <w:pStyle w:val="ListBullet"/>
      </w:pPr>
      <w:r>
        <w:rPr>
          <w:rFonts w:ascii="Noto Sans CJK SC" w:hAnsi="Noto Sans CJK SC" w:eastAsia="Noto Sans CJK SC"/>
        </w:rPr>
        <w:t>锁文件和版本约束是团队可重复部署的基础，不是可有可无的生成文件。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CI 中必须考虑 -input=false、-no-color、TF_IN_AUTOMATION、plan artifact 和审批门禁。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页内编号：158。建议复盘标签：第三篇 团队协作、远程状态与自动化 / 3d / workflow。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标准模块结构：main / variables / outputs / versions（模块专项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4a。模块题是本证书最核心的部分之一：会用模块不够，必须会设计、版本化、重构且不误删资源。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modules/vpc/{main.tf,variables.tf,outputs.tf,versions.tf,README.md}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页内编号：159。建议复盘标签：第四篇 模块创建、使用、版本化与重构 / 4a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模块输入设计：少暴露，保留扩展位（模块专项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4a。模块题是本证书最核心的部分之一：会用模块不够，必须会设计、版本化、重构且不误删资源。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variable "tags" { type = map(string) default = {}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页内编号：160。建议复盘标签：第四篇 模块创建、使用、版本化与重构 / 4a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模块输出设计：输出接口要稳定（模块专项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4a。模块题是本证书最核心的部分之一：会用模块不够，必须会设计、版本化、重构且不误删资源。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output "vpc_id" { value = aws_vpc.this.id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页内编号：161。建议复盘标签：第四篇 模块创建、使用、版本化与重构 / 4a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模块内部 provider 要求：不在 child module 写死 provider（模块专项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4a。模块题是本证书最核心的部分之一：会用模块不够，必须会设计、版本化、重构且不误删资源。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{ required_providers { aws = { source="hashicorp/aws" }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页内编号：162。建议复盘标签：第四篇 模块创建、使用、版本化与重构 / 4a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local module source：考试环境里最常见（模块专项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4b。模块题是本证书最核心的部分之一：会用模块不够，必须会设计、版本化、重构且不误删资源。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module "vpc" { source = "./modules/vpc"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页内编号：163。建议复盘标签：第四篇 模块创建、使用、版本化与重构 / 4b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Git module source：版本固定和子目录引用（模块专项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4b。模块题是本证书最核心的部分之一：会用模块不够，必须会设计、版本化、重构且不误删资源。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source = "git::https://github.com/acme/infra.git//modules/vpc?ref=v1.2.0"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页内编号：164。建议复盘标签：第四篇 模块创建、使用、版本化与重构 / 4b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module count：批量模块实例与地址变化（模块专项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4b。模块题是本证书最核心的部分之一：会用模块不够，必须会设计、版本化、重构且不误删资源。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module "iam_user" { count = 3 source = "./modules/user"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页内编号：165。建议复盘标签：第四篇 模块创建、使用、版本化与重构 / 4b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module for_each：环境矩阵的首选（模块专项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4b。模块题是本证书最核心的部分之一：会用模块不够，必须会设计、版本化、重构且不误删资源。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for_each = var.environments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页内编号：166。建议复盘标签：第四篇 模块创建、使用、版本化与重构 / 4b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block：资源改名（模块专项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 from = aws_instance.web to = aws_instance.app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页内编号：167。建议复盘标签：第四篇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block：资源进入 module（模块专项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 from = aws_vpc.main to = module.vpc.aws_vpc.this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页内编号：168。建议复盘标签：第四篇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block：count 引入后的地址迁移（模块专项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 from = aws_instance.web to = aws_instance.web[0]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页内编号：169。建议复盘标签：第四篇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block：for_each key 化迁移（模块专项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 from = aws_iam_user.a to = aws_iam_user.this["alice"]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页内编号：170。建议复盘标签：第四篇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模块版本化：破坏性变更要 major bump（模块专项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version = "~&gt; 2.1"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页内编号：171。建议复盘标签：第四篇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从单文件拆到模块：先移动代码，再声明 moved（模块专项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4d。模块题是本证书最核心的部分之一：会用模块不够，必须会设计、版本化、重构且不误删资源。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module "network" { source = "./modules/network"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页内编号：172。建议复盘标签：第四篇 模块创建、使用、版本化与重构 / 4d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拆模块的验收：plan 不应出现 destroy/create（模块专项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4d。模块题是本证书最核心的部分之一：会用模块不够，必须会设计、版本化、重构且不误删资源。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页内编号：173。建议复盘标签：第四篇 模块创建、使用、版本化与重构 / 4d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alias 传入模块：多区域模块调用（模块专项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4d。模块题是本证书最核心的部分之一：会用模块不够，必须会设计、版本化、重构且不误删资源。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providers = { aws = aws.us_east_1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页内编号：174。建议复盘标签：第四篇 模块创建、使用、版本化与重构 / 4d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标准模块结构：main / variables / outputs / versions（模块专项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4a。模块题是本证书最核心的部分之一：会用模块不够，必须会设计、版本化、重构且不误删资源。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modules/vpc/{main.tf,variables.tf,outputs.tf,versions.tf,README.md}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页内编号：175。建议复盘标签：第四篇 模块创建、使用、版本化与重构 / 4a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模块输入设计：少暴露，保留扩展位（模块专项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4a。模块题是本证书最核心的部分之一：会用模块不够，必须会设计、版本化、重构且不误删资源。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variable "tags" { type = map(string) default = {}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页内编号：176。建议复盘标签：第四篇 模块创建、使用、版本化与重构 / 4a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模块输出设计：输出接口要稳定（模块专项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4a。模块题是本证书最核心的部分之一：会用模块不够，必须会设计、版本化、重构且不误删资源。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output "vpc_id" { value = aws_vpc.this.id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页内编号：177。建议复盘标签：第四篇 模块创建、使用、版本化与重构 / 4a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模块内部 provider 要求：不在 child module 写死 provider（模块专项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4a。模块题是本证书最核心的部分之一：会用模块不够，必须会设计、版本化、重构且不误删资源。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{ required_providers { aws = { source="hashicorp/aws" }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页内编号：178。建议复盘标签：第四篇 模块创建、使用、版本化与重构 / 4a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local module source：考试环境里最常见（模块专项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4b。模块题是本证书最核心的部分之一：会用模块不够，必须会设计、版本化、重构且不误删资源。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module "vpc" { source = "./modules/vpc"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页内编号：179。建议复盘标签：第四篇 模块创建、使用、版本化与重构 / 4b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Git module source：版本固定和子目录引用（模块专项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4b。模块题是本证书最核心的部分之一：会用模块不够，必须会设计、版本化、重构且不误删资源。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source = "git::https://github.com/acme/infra.git//modules/vpc?ref=v1.2.0"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页内编号：180。建议复盘标签：第四篇 模块创建、使用、版本化与重构 / 4b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module count：批量模块实例与地址变化（模块专项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4b。模块题是本证书最核心的部分之一：会用模块不够，必须会设计、版本化、重构且不误删资源。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module "iam_user" { count = 3 source = "./modules/user"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页内编号：181。建议复盘标签：第四篇 模块创建、使用、版本化与重构 / 4b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module for_each：环境矩阵的首选（模块专项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4b。模块题是本证书最核心的部分之一：会用模块不够，必须会设计、版本化、重构且不误删资源。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for_each = var.environments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页内编号：182。建议复盘标签：第四篇 模块创建、使用、版本化与重构 / 4b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block：资源改名（模块专项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 from = aws_instance.web to = aws_instance.app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页内编号：183。建议复盘标签：第四篇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block：资源进入 module（模块专项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 from = aws_vpc.main to = module.vpc.aws_vpc.this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页内编号：184。建议复盘标签：第四篇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block：count 引入后的地址迁移（模块专项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 from = aws_instance.web to = aws_instance.web[0]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页内编号：185。建议复盘标签：第四篇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block：for_each key 化迁移（模块专项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 from = aws_iam_user.a to = aws_iam_user.this["alice"]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页内编号：186。建议复盘标签：第四篇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模块版本化：破坏性变更要 major bump（模块专项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version = "~&gt; 2.1"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页内编号：187。建议复盘标签：第四篇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从单文件拆到模块：先移动代码，再声明 moved（模块专项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4d。模块题是本证书最核心的部分之一：会用模块不够，必须会设计、版本化、重构且不误删资源。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module "network" { source = "./modules/network"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页内编号：188。建议复盘标签：第四篇 模块创建、使用、版本化与重构 / 4d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拆模块的验收：plan 不应出现 destroy/create（模块专项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4d。模块题是本证书最核心的部分之一：会用模块不够，必须会设计、版本化、重构且不误删资源。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页内编号：189。建议复盘标签：第四篇 模块创建、使用、版本化与重构 / 4d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alias 传入模块：多区域模块调用（模块专项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4d。模块题是本证书最核心的部分之一：会用模块不够，必须会设计、版本化、重构且不误删资源。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providers = { aws = aws.us_east_1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页内编号：190。建议复盘标签：第四篇 模块创建、使用、版本化与重构 / 4d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标准模块结构：main / variables / outputs / versions（模块专项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4a。模块题是本证书最核心的部分之一：会用模块不够，必须会设计、版本化、重构且不误删资源。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modules/vpc/{main.tf,variables.tf,outputs.tf,versions.tf,README.md}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页内编号：191。建议复盘标签：第四篇 模块创建、使用、版本化与重构 / 4a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模块输入设计：少暴露，保留扩展位（模块专项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4a。模块题是本证书最核心的部分之一：会用模块不够，必须会设计、版本化、重构且不误删资源。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variable "tags" { type = map(string) default = {}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页内编号：192。建议复盘标签：第四篇 模块创建、使用、版本化与重构 / 4a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模块输出设计：输出接口要稳定（模块专项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4a。模块题是本证书最核心的部分之一：会用模块不够，必须会设计、版本化、重构且不误删资源。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output "vpc_id" { value = aws_vpc.this.id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页内编号：193。建议复盘标签：第四篇 模块创建、使用、版本化与重构 / 4a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模块内部 provider 要求：不在 child module 写死 provider（模块专项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4a。模块题是本证书最核心的部分之一：会用模块不够，必须会设计、版本化、重构且不误删资源。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{ required_providers { aws = { source="hashicorp/aws" }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页内编号：194。建议复盘标签：第四篇 模块创建、使用、版本化与重构 / 4a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local module source：考试环境里最常见（模块专项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4b。模块题是本证书最核心的部分之一：会用模块不够，必须会设计、版本化、重构且不误删资源。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module "vpc" { source = "./modules/vpc"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页内编号：195。建议复盘标签：第四篇 模块创建、使用、版本化与重构 / 4b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Git module source：版本固定和子目录引用（模块专项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4b。模块题是本证书最核心的部分之一：会用模块不够，必须会设计、版本化、重构且不误删资源。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source = "git::https://github.com/acme/infra.git//modules/vpc?ref=v1.2.0"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页内编号：196。建议复盘标签：第四篇 模块创建、使用、版本化与重构 / 4b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module count：批量模块实例与地址变化（模块专项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4b。模块题是本证书最核心的部分之一：会用模块不够，必须会设计、版本化、重构且不误删资源。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module "iam_user" { count = 3 source = "./modules/user"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页内编号：197。建议复盘标签：第四篇 模块创建、使用、版本化与重构 / 4b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module for_each：环境矩阵的首选（模块专项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4b。模块题是本证书最核心的部分之一：会用模块不够，必须会设计、版本化、重构且不误删资源。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for_each = var.environments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页内编号：198。建议复盘标签：第四篇 模块创建、使用、版本化与重构 / 4b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block：资源改名（模块专项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 from = aws_instance.web to = aws_instance.app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页内编号：199。建议复盘标签：第四篇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block：资源进入 module（模块专项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 from = aws_vpc.main to = module.vpc.aws_vpc.this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页内编号：200。建议复盘标签：第四篇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block：count 引入后的地址迁移（模块专项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 from = aws_instance.web to = aws_instance.web[0]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页内编号：201。建议复盘标签：第四篇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block：for_each key 化迁移（模块专项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 from = aws_iam_user.a to = aws_iam_user.this["alice"]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页内编号：202。建议复盘标签：第四篇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模块版本化：破坏性变更要 major bump（模块专项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version = "~&gt; 2.1"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页内编号：203。建议复盘标签：第四篇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从单文件拆到模块：先移动代码，再声明 moved（模块专项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4d。模块题是本证书最核心的部分之一：会用模块不够，必须会设计、版本化、重构且不误删资源。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module "network" { source = "./modules/network"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页内编号：204。建议复盘标签：第四篇 模块创建、使用、版本化与重构 / 4d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拆模块的验收：plan 不应出现 destroy/create（模块专项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4d。模块题是本证书最核心的部分之一：会用模块不够，必须会设计、版本化、重构且不误删资源。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页内编号：205。建议复盘标签：第四篇 模块创建、使用、版本化与重构 / 4d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alias 传入模块：多区域模块调用（模块专项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4d。模块题是本证书最核心的部分之一：会用模块不够，必须会设计、版本化、重构且不误删资源。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providers = { aws = aws.us_east_1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页内编号：206。建议复盘标签：第四篇 模块创建、使用、版本化与重构 / 4d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标准模块结构：main / variables / outputs / versions（模块专项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4a。模块题是本证书最核心的部分之一：会用模块不够，必须会设计、版本化、重构且不误删资源。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modules/vpc/{main.tf,variables.tf,outputs.tf,versions.tf,README.md}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页内编号：207。建议复盘标签：第四篇 模块创建、使用、版本化与重构 / 4a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模块输入设计：少暴露，保留扩展位（模块专项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4a。模块题是本证书最核心的部分之一：会用模块不够，必须会设计、版本化、重构且不误删资源。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variable "tags" { type = map(string) default = {}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页内编号：208。建议复盘标签：第四篇 模块创建、使用、版本化与重构 / 4a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模块输出设计：输出接口要稳定（模块专项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4a。模块题是本证书最核心的部分之一：会用模块不够，必须会设计、版本化、重构且不误删资源。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output "vpc_id" { value = aws_vpc.this.id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页内编号：209。建议复盘标签：第四篇 模块创建、使用、版本化与重构 / 4a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模块内部 provider 要求：不在 child module 写死 provider（模块专项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4a。模块题是本证书最核心的部分之一：会用模块不够，必须会设计、版本化、重构且不误删资源。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{ required_providers { aws = { source="hashicorp/aws" }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页内编号：210。建议复盘标签：第四篇 模块创建、使用、版本化与重构 / 4a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local module source：考试环境里最常见（模块专项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4b。模块题是本证书最核心的部分之一：会用模块不够，必须会设计、版本化、重构且不误删资源。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module "vpc" { source = "./modules/vpc"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页内编号：211。建议复盘标签：第四篇 模块创建、使用、版本化与重构 / 4b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Git module source：版本固定和子目录引用（模块专项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4b。模块题是本证书最核心的部分之一：会用模块不够，必须会设计、版本化、重构且不误删资源。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source = "git::https://github.com/acme/infra.git//modules/vpc?ref=v1.2.0"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页内编号：212。建议复盘标签：第四篇 模块创建、使用、版本化与重构 / 4b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module count：批量模块实例与地址变化（模块专项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4b。模块题是本证书最核心的部分之一：会用模块不够，必须会设计、版本化、重构且不误删资源。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module "iam_user" { count = 3 source = "./modules/user"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页内编号：213。建议复盘标签：第四篇 模块创建、使用、版本化与重构 / 4b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module for_each：环境矩阵的首选（模块专项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4b。模块题是本证书最核心的部分之一：会用模块不够，必须会设计、版本化、重构且不误删资源。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for_each = var.environments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页内编号：214。建议复盘标签：第四篇 模块创建、使用、版本化与重构 / 4b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block：资源改名（模块专项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 from = aws_instance.web to = aws_instance.app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页内编号：215。建议复盘标签：第四篇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block：资源进入 module（模块专项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 from = aws_vpc.main to = module.vpc.aws_vpc.this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页内编号：216。建议复盘标签：第四篇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block：count 引入后的地址迁移（模块专项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 from = aws_instance.web to = aws_instance.web[0]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页内编号：217。建议复盘标签：第四篇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moved block：for_each key 化迁移（模块专项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 from = aws_iam_user.a to = aws_iam_user.this["alice"]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页内编号：218。建议复盘标签：第四篇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模块版本化：破坏性变更要 major bump（模块专项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4c。模块题是本证书最核心的部分之一：会用模块不够，必须会设计、版本化、重构且不误删资源。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version = "~&gt; 2.1"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页内编号：219。建议复盘标签：第四篇 模块创建、使用、版本化与重构 / 4c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从单文件拆到模块：先移动代码，再声明 moved（模块专项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4d。模块题是本证书最核心的部分之一：会用模块不够，必须会设计、版本化、重构且不误删资源。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module "network" { source = "./modules/network"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页内编号：220。建议复盘标签：第四篇 模块创建、使用、版本化与重构 / 4d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拆模块的验收：plan 不应出现 destroy/create（模块专项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4d。模块题是本证书最核心的部分之一：会用模块不够，必须会设计、版本化、重构且不误删资源。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页内编号：221。建议复盘标签：第四篇 模块创建、使用、版本化与重构 / 4d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alias 传入模块：多区域模块调用（模块专项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4d。模块题是本证书最核心的部分之一：会用模块不够，必须会设计、版本化、重构且不误删资源。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providers = { aws = aws.us_east_1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模块对外只暴露必要变量和 output，内部资源命名要稳定。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重构模块前先备份 state；目标是 plan 不出现无意义的 destroy/create。</w:t>
      </w:r>
    </w:p>
    <w:p>
      <w:pPr>
        <w:pStyle w:val="ListBullet"/>
      </w:pPr>
      <w:r>
        <w:rPr>
          <w:rFonts w:ascii="Noto Sans CJK SC" w:hAnsi="Noto Sans CJK SC" w:eastAsia="Noto Sans CJK SC"/>
        </w:rPr>
        <w:t>child module 不应该写死 provider 凭证；多区域/多账号用 provider alias 显式传入。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页内编号：222。建议复盘标签：第四篇 模块创建、使用、版本化与重构 / 4d / module。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插件架构：Terraform core 与 plugin 分工（provider 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5a。Provider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providers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页内编号：223。建议复盘标签：第五篇 Provider 架构、配置、认证与排错 / 5a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Registry 下载链路：source address 的含义（provider 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5a。Provider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hashicorp/aws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页内编号：224。建议复盘标签：第五篇 Provider 架构、配置、认证与排错 / 5a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插件缓存：本地与 CI 的加速方案（provider 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5a。Provider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plugin_cache_dir = "$HOME/.terraform.d/plugin-cache"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页内编号：225。建议复盘标签：第五篇 Provider 架构、配置、认证与排错 / 5a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mirror：企业供应链控制（provider 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5a。Provider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provider_installation { filesystem_mirror { path="/opt/tf-mirror"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页内编号：226。建议复盘标签：第五篇 Provider 架构、配置、认证与排错 / 5a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alias：同一 provider 多份配置（provider 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5b。Provider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alias="use1" region="us-east-1"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页内编号：227。建议复盘标签：第五篇 Provider 架构、配置、认证与排错 / 5b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providers map：把 alias 传给模块（provider 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5b。Provider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providers = { aws = aws.use1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页内编号：228。建议复盘标签：第五篇 Provider 架构、配置、认证与排错 / 5b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升级：先看 lock，再看 changelog（provider 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5b。Provider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-upgrade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页内编号：229。建议复盘标签：第五篇 Provider 架构、配置、认证与排错 / 5b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default_tags：AWS 标签治理入口（provider 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5b。Provider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default_tags { tags = { ManagedBy="Terraform" }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页内编号：230。建议复盘标签：第五篇 Provider 架构、配置、认证与排错 / 5b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 shared credentials：不要把 key 写进 tf（provider 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5c。Provider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profile = "dev" region = "ap-southeast-2"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页内编号：231。建议复盘标签：第五篇 Provider 架构、配置、认证与排错 / 5c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named profile：多账号实验的基本功（provider 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5c。Provider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AWS_PROFILE=prod 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页内编号：232。建议复盘标签：第五篇 Provider 架构、配置、认证与排错 / 5c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assume_role：生产级跨账号授权（provider 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5c。Provider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assume_role { role_arn = "arn:aws:iam::123456789012:role/TerraformRole"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页内编号：233。建议复盘标签：第五篇 Provider 架构、配置、认证与排错 / 5c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source_profile：AWS CLI 认证链理解（provider 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5c。Provider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[profile prod]</w:t>
        <w:br/>
        <w:t>role_arn=...</w:t>
        <w:br/>
        <w:t>source_profile=base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页内编号：234。建议复盘标签：第五篇 Provider 架构、配置、认证与排错 / 5c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TF_LOG：定位 provider API 调用失败（provider 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5d。Provider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TF_LOG=DEBUG TF_LOG_PATH=tf.log 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页内编号：235。建议复盘标签：第五篇 Provider 架构、配置、认证与排错 / 5d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lock file 冲突：平台 hash 与 provider 版本（provider 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5d。Provider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providers lock -platform=linux_amd64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页内编号：236。建议复盘标签：第五篇 Provider 架构、配置、认证与排错 / 5d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常见 provider 错误：认证、区域、权限、限流（provider 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5d。Provider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aws sts get-caller-identity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页内编号：237。建议复盘标签：第五篇 Provider 架构、配置、认证与排错 / 5d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插件架构：Terraform core 与 plugin 分工（provider 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5a。Provider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providers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页内编号：238。建议复盘标签：第五篇 Provider 架构、配置、认证与排错 / 5a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Registry 下载链路：source address 的含义（provider 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5a。Provider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hashicorp/aws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页内编号：239。建议复盘标签：第五篇 Provider 架构、配置、认证与排错 / 5a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插件缓存：本地与 CI 的加速方案（provider 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5a。Provider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plugin_cache_dir = "$HOME/.terraform.d/plugin-cache"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页内编号：240。建议复盘标签：第五篇 Provider 架构、配置、认证与排错 / 5a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mirror：企业供应链控制（provider 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5a。Provider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provider_installation { filesystem_mirror { path="/opt/tf-mirror"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页内编号：241。建议复盘标签：第五篇 Provider 架构、配置、认证与排错 / 5a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alias：同一 provider 多份配置（provider 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5b。Provider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alias="use1" region="us-east-1"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页内编号：242。建议复盘标签：第五篇 Provider 架构、配置、认证与排错 / 5b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providers map：把 alias 传给模块（provider 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5b。Provider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providers = { aws = aws.use1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页内编号：243。建议复盘标签：第五篇 Provider 架构、配置、认证与排错 / 5b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升级：先看 lock，再看 changelog（provider 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5b。Provider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-upgrade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页内编号：244。建议复盘标签：第五篇 Provider 架构、配置、认证与排错 / 5b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default_tags：AWS 标签治理入口（provider 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5b。Provider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default_tags { tags = { ManagedBy="Terraform" }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页内编号：245。建议复盘标签：第五篇 Provider 架构、配置、认证与排错 / 5b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 shared credentials：不要把 key 写进 tf（provider 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5c。Provider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profile = "dev" region = "ap-southeast-2"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页内编号：246。建议复盘标签：第五篇 Provider 架构、配置、认证与排错 / 5c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named profile：多账号实验的基本功（provider 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5c。Provider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AWS_PROFILE=prod 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页内编号：247。建议复盘标签：第五篇 Provider 架构、配置、认证与排错 / 5c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assume_role：生产级跨账号授权（provider 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5c。Provider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assume_role { role_arn = "arn:aws:iam::123456789012:role/TerraformRole"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页内编号：248。建议复盘标签：第五篇 Provider 架构、配置、认证与排错 / 5c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source_profile：AWS CLI 认证链理解（provider 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5c。Provider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[profile prod]</w:t>
        <w:br/>
        <w:t>role_arn=...</w:t>
        <w:br/>
        <w:t>source_profile=base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页内编号：249。建议复盘标签：第五篇 Provider 架构、配置、认证与排错 / 5c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TF_LOG：定位 provider API 调用失败（provider 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5d。Provider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TF_LOG=DEBUG TF_LOG_PATH=tf.log 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页内编号：250。建议复盘标签：第五篇 Provider 架构、配置、认证与排错 / 5d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lock file 冲突：平台 hash 与 provider 版本（provider 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5d。Provider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providers lock -platform=linux_amd64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页内编号：251。建议复盘标签：第五篇 Provider 架构、配置、认证与排错 / 5d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常见 provider 错误：认证、区域、权限、限流（provider 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5d。Provider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aws sts get-caller-identity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页内编号：252。建议复盘标签：第五篇 Provider 架构、配置、认证与排错 / 5d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插件架构：Terraform core 与 plugin 分工（provider 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5a。Provider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providers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页内编号：253。建议复盘标签：第五篇 Provider 架构、配置、认证与排错 / 5a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Registry 下载链路：source address 的含义（provider 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5a。Provider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hashicorp/aws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页内编号：254。建议复盘标签：第五篇 Provider 架构、配置、认证与排错 / 5a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插件缓存：本地与 CI 的加速方案（provider 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5a。Provider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plugin_cache_dir = "$HOME/.terraform.d/plugin-cache"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页内编号：255。建议复盘标签：第五篇 Provider 架构、配置、认证与排错 / 5a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mirror：企业供应链控制（provider 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5a。Provider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provider_installation { filesystem_mirror { path="/opt/tf-mirror"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页内编号：256。建议复盘标签：第五篇 Provider 架构、配置、认证与排错 / 5a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alias：同一 provider 多份配置（provider 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5b。Provider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alias="use1" region="us-east-1"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页内编号：257。建议复盘标签：第五篇 Provider 架构、配置、认证与排错 / 5b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providers map：把 alias 传给模块（provider 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5b。Provider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providers = { aws = aws.use1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页内编号：258。建议复盘标签：第五篇 Provider 架构、配置、认证与排错 / 5b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provider 升级：先看 lock，再看 changelog（provider 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5b。Provider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-upgrade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页内编号：259。建议复盘标签：第五篇 Provider 架构、配置、认证与排错 / 5b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default_tags：AWS 标签治理入口（provider 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5b。Provider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default_tags { tags = { ManagedBy="Terraform" }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页内编号：260。建议复盘标签：第五篇 Provider 架构、配置、认证与排错 / 5b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 shared credentials：不要把 key 写进 tf（provider 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5c。Provider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profile = "dev" region = "ap-southeast-2"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页内编号：261。建议复盘标签：第五篇 Provider 架构、配置、认证与排错 / 5c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named profile：多账号实验的基本功（provider 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5c。Provider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AWS_PROFILE=prod 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页内编号：262。建议复盘标签：第五篇 Provider 架构、配置、认证与排错 / 5c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assume_role：生产级跨账号授权（provider 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5c。Provider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assume_role { role_arn = "arn:aws:iam::123456789012:role/TerraformRole"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页内编号：263。建议复盘标签：第五篇 Provider 架构、配置、认证与排错 / 5c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source_profile：AWS CLI 认证链理解（provider 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5c。Provider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[profile prod]</w:t>
        <w:br/>
        <w:t>role_arn=...</w:t>
        <w:br/>
        <w:t>source_profile=base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页内编号：264。建议复盘标签：第五篇 Provider 架构、配置、认证与排错 / 5c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TF_LOG：定位 provider API 调用失败（provider 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5d。Provider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TF_LOG=DEBUG TF_LOG_PATH=tf.log 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页内编号：265。建议复盘标签：第五篇 Provider 架构、配置、认证与排错 / 5d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lock file 冲突：平台 hash 与 provider 版本（provider 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5d。Provider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providers lock -platform=linux_amd64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页内编号：266。建议复盘标签：第五篇 Provider 架构、配置、认证与排错 / 5d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常见 provider 错误：认证、区域、权限、限流（provider 专项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5d。Provider 题考的是插件、版本、认证、alias、升级和 debug。AWS profile 与 assume_role 是高频生产场景。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aws sts get-caller-identity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provider 配置失败常见原因是凭证链、region、alias、version constraint 或 lock file。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 provider 要看 .terraform.lock.hcl 和 changelog，不能只跑 init -upgrade。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企业环境常见 filesystem mirror 与 plugin cache，考试遇到下载失败要能定位。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页内编号：267。建议复盘标签：第五篇 Provider 架构、配置、认证与排错 / 5d / provider。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HCP Terraform run workflow：plan、policy、apply 的流水线（选择题专项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6a。HCP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VCS -&gt; Plan -&gt; Policy checks -&gt; Apply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页内编号：268。建议复盘标签：第六篇 HCP Terraform 协作与治理 / 6a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VCS-driven run：团队默认协作路径（选择题专项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6a。HCP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push branch / pull request triggers speculative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页内编号：269。建议复盘标签：第六篇 HCP Terraform 协作与治理 / 6a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CLI-driven run：本地命令触发远程执行（选择题专项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6a。HCP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login &amp;&amp; 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页内编号：270。建议复盘标签：第六篇 HCP Terraform 协作与治理 / 6a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run modes：remote、local、agent 的选择（选择题专项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6a。HCP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Execution Mode = Remote / Local / Agent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页内编号：271。建议复盘标签：第六篇 HCP Terraform 协作与治理 / 6a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run triggers：上游 workspace 变更触发下游（选择题专项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6a。HCP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network-prod -&gt; app-prod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页内编号：272。建议复盘标签：第六篇 HCP Terraform 协作与治理 / 6a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run tasks：接入安全、成本、合规检查（选择题专项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6a。HCP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third-party scan before apply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页内编号：273。建议复盘标签：第六篇 HCP Terraform 协作与治理 / 6a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organization / project / workspace：三层组织模型（选择题专项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6b。HCP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org -&gt; project -&gt; workspace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页内编号：274。建议复盘标签：第六篇 HCP Terraform 协作与治理 / 6b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workspace variables：Terraform 变量与环境变量（选择题专项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6b。HCP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TF_VAR_region / AWS_ROLE_ARN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页内编号：275。建议复盘标签：第六篇 HCP Terraform 协作与治理 / 6b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variable sets：多 workspace 共享变量（选择题专项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6b。HCP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global-tags / aws-dev-creds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页内编号：276。建议复盘标签：第六篇 HCP Terraform 协作与治理 / 6b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teams and permissions：最小权限原则（选择题专项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6b。HCP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plan only / apply / admin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页内编号：277。建议复盘标签：第六篇 HCP Terraform 协作与治理 / 6b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动态 provider credentials：减少长期密钥（选择题专项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6c。HCP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OIDC trust between HCP Terraform and AWS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页内编号：278。建议复盘标签：第六篇 HCP Terraform 协作与治理 / 6c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敏感变量：UI 隐藏不等于随便传播（选择题专项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6c。HCP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mark variable as sensitive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页内编号：279。建议复盘标签：第六篇 HCP Terraform 协作与治理 / 6c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Sentinel policy：强制治理与例外流程（选择题专项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6d。HCP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main = rule { all tfplan.resource_changes as _, rc { rc.change.actions not contains "delete"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页内编号：280。建议复盘标签：第六篇 HCP Terraform 协作与治理 / 6d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policy sets：按项目/工作区挂载规则（选择题专项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6d。HCP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global cost policy set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页内编号：281。建议复盘标签：第六篇 HCP Terraform 协作与治理 / 6d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health assessments：漂移、持续校验与成本意识（选择题专项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6d。HCP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drift detection / continuous validation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页内编号：282。建议复盘标签：第六篇 HCP Terraform 协作与治理 / 6d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迁移到 HCP：state、变量、凭证、审批四步走（选择题专项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6d。HCP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-migrate-state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页内编号：283。建议复盘标签：第六篇 HCP Terraform 协作与治理 / 6d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HCP Terraform run workflow：plan、policy、apply 的流水线（选择题专项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6a。HCP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VCS -&gt; Plan -&gt; Policy checks -&gt; Apply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页内编号：284。建议复盘标签：第六篇 HCP Terraform 协作与治理 / 6a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VCS-driven run：团队默认协作路径（选择题专项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6a。HCP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push branch / pull request triggers speculative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页内编号：285。建议复盘标签：第六篇 HCP Terraform 协作与治理 / 6a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CLI-driven run：本地命令触发远程执行（选择题专项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6a。HCP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login &amp;&amp; 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页内编号：286。建议复盘标签：第六篇 HCP Terraform 协作与治理 / 6a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run modes：remote、local、agent 的选择（选择题专项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6a。HCP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Execution Mode = Remote / Local / Agent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页内编号：287。建议复盘标签：第六篇 HCP Terraform 协作与治理 / 6a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run triggers：上游 workspace 变更触发下游（选择题专项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6a。HCP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network-prod -&gt; app-prod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页内编号：288。建议复盘标签：第六篇 HCP Terraform 协作与治理 / 6a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run tasks：接入安全、成本、合规检查（选择题专项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6a。HCP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third-party scan before apply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页内编号：289。建议复盘标签：第六篇 HCP Terraform 协作与治理 / 6a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organization / project / workspace：三层组织模型（选择题专项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6b。HCP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org -&gt; project -&gt; workspace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页内编号：290。建议复盘标签：第六篇 HCP Terraform 协作与治理 / 6b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workspace variables：Terraform 变量与环境变量（选择题专项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6b。HCP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TF_VAR_region / AWS_ROLE_ARN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页内编号：291。建议复盘标签：第六篇 HCP Terraform 协作与治理 / 6b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variable sets：多 workspace 共享变量（选择题专项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6b。HCP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global-tags / aws-dev-creds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页内编号：292。建议复盘标签：第六篇 HCP Terraform 协作与治理 / 6b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teams and permissions：最小权限原则（选择题专项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6b。HCP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plan only / apply / admin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页内编号：293。建议复盘标签：第六篇 HCP Terraform 协作与治理 / 6b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动态 provider credentials：减少长期密钥（选择题专项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6c。HCP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OIDC trust between HCP Terraform and AWS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页内编号：294。建议复盘标签：第六篇 HCP Terraform 协作与治理 / 6c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敏感变量：UI 隐藏不等于随便传播（选择题专项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6c。HCP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mark variable as sensitive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页内编号：295。建议复盘标签：第六篇 HCP Terraform 协作与治理 / 6c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Sentinel policy：强制治理与例外流程（选择题专项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6d。HCP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main = rule { all tfplan.resource_changes as _, rc { rc.change.actions not contains "delete"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页内编号：296。建议复盘标签：第六篇 HCP Terraform 协作与治理 / 6d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policy sets：按项目/工作区挂载规则（选择题专项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6d。HCP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global cost policy set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页内编号：297。建议复盘标签：第六篇 HCP Terraform 协作与治理 / 6d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health assessments：漂移、持续校验与成本意识（选择题专项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6d。HCP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drift detection / continuous validation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页内编号：298。建议复盘标签：第六篇 HCP Terraform 协作与治理 / 6d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迁移到 HCP：state、变量、凭证、审批四步走（选择题专项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6d。HCP Terraform 题多为选择题，但考的是企业协作的真实判断：谁能 apply、变量放哪里、策略怎么拦。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-migrate-state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HCP Terraform 的关键对象是 organization、project、workspace、run、team、variable set、policy set。</w:t>
      </w:r>
    </w:p>
    <w:p>
      <w:pPr>
        <w:pStyle w:val="ListBullet"/>
      </w:pPr>
      <w:r>
        <w:rPr>
          <w:rFonts w:ascii="Noto Sans CJK SC" w:hAnsi="Noto Sans CJK SC" w:eastAsia="Noto Sans CJK SC"/>
        </w:rPr>
        <w:t>VCS-driven、CLI-driven、API-driven 的差别在触发者和执行位置，不在 Terraform 语言本身。</w:t>
      </w:r>
    </w:p>
    <w:p>
      <w:pPr>
        <w:pStyle w:val="ListBullet"/>
      </w:pPr>
      <w:r>
        <w:rPr>
          <w:rFonts w:ascii="Noto Sans CJK SC" w:hAnsi="Noto Sans CJK SC" w:eastAsia="Noto Sans CJK SC"/>
        </w:rPr>
        <w:t>dynamic provider credentials 目的是减少长期云密钥，通常比静态环境变量更适合生产。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页内编号：299。建议复盘标签：第六篇 HCP Terraform 协作与治理 / 6d / hcp。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aws_instance：实例、AMI、subnet、SG 的最小组合（AWS 资源训练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"aws_instance" "web" { ami=data.aws_ami.ubuntu.id instance_type="t3.micro"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页内编号：300。建议复盘标签：第七篇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aws_ami data source：latest image 的过滤条件（AWS 资源训练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filter { name="name" values=["ubuntu/images/hvm-ssd/*"]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页内编号：301。建议复盘标签：第七篇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aws_launch_template：ASG 前置资源（AWS 资源训练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"aws_launch_template" "app" { image_id=data.aws_ami.ubuntu.id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页内编号：302。建议复盘标签：第七篇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aws_autoscaling_group：容量、子网、模板版本（AWS 资源训练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"aws_autoscaling_group" "app" { min_size=1 max_size=3 desired_capacity=2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页内编号：303。建议复盘标签：第七篇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aws_security_group：资源级 SG 与规则拆分（AWS 资源训练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"aws_security_group" "web" { vpc_id = data.aws_vpc.main.id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页内编号：304。建议复盘标签：第七篇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aws_vpc_security_group_ingress_rule：新式规则资源（AWS 资源训练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"aws_vpc_security_group_ingress_rule" "http" { ip_protocol="tcp" from_port=80 to_port=80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页内编号：305。建议复盘标签：第七篇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aws_s3_bucket 与 aws_s3_object：bucket 和对象管理（AWS 资源训练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"aws_s3_object" "file" { bucket=aws_s3_bucket.b.id key="out.txt" source="out.txt"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页内编号：306。建议复盘标签：第七篇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random_integer：考试里用于唯一命名（AWS 资源训练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"random_integer" "suffix" { min=1000 max=9999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页内编号：307。建议复盘标签：第七篇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aws_caller_identity：确认当前账号与主体（AWS 资源训练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"aws_caller_identity" "current" {}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页内编号：308。建议复盘标签：第七篇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aws_iam_policy_document：生成信任策略和权限策略（AWS 资源训练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"aws_iam_policy_document" "assume" { statement { actions=["sts:AssumeRole"]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页内编号：309。建议复盘标签：第七篇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aws_iam_role / policy / attachment：IAM 三件套（AWS 资源训练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"aws_iam_role_policy_attachment" "x" { role=aws_iam_role.r.name policy_arn=aws_iam_policy.p.arn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页内编号：310。建议复盘标签：第七篇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aws_subnet data source：由已有网络装配资源（AWS 资源训练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"aws_subnet" "selected" { filter { name="tag:Name" values=["private-a"]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页内编号：311。建议复盘标签：第七篇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aws_instance：实例、AMI、subnet、SG 的最小组合（AWS 资源训练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"aws_instance" "web" { ami=data.aws_ami.ubuntu.id instance_type="t3.micro"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页内编号：312。建议复盘标签：第七篇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aws_ami data source：latest image 的过滤条件（AWS 资源训练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filter { name="name" values=["ubuntu/images/hvm-ssd/*"]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页内编号：313。建议复盘标签：第七篇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aws_launch_template：ASG 前置资源（AWS 资源训练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"aws_launch_template" "app" { image_id=data.aws_ami.ubuntu.id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页内编号：314。建议复盘标签：第七篇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aws_autoscaling_group：容量、子网、模板版本（AWS 资源训练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"aws_autoscaling_group" "app" { min_size=1 max_size=3 desired_capacity=2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页内编号：315。建议复盘标签：第七篇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aws_security_group：资源级 SG 与规则拆分（AWS 资源训练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"aws_security_group" "web" { vpc_id = data.aws_vpc.main.id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页内编号：316。建议复盘标签：第七篇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aws_vpc_security_group_ingress_rule：新式规则资源（AWS 资源训练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"aws_vpc_security_group_ingress_rule" "http" { ip_protocol="tcp" from_port=80 to_port=80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页内编号：317。建议复盘标签：第七篇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aws_s3_bucket 与 aws_s3_object：bucket 和对象管理（AWS 资源训练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"aws_s3_object" "file" { bucket=aws_s3_bucket.b.id key="out.txt" source="out.txt"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页内编号：318。建议复盘标签：第七篇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random_integer：考试里用于唯一命名（AWS 资源训练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"random_integer" "suffix" { min=1000 max=9999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页内编号：319。建议复盘标签：第七篇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aws_caller_identity：确认当前账号与主体（AWS 资源训练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"aws_caller_identity" "current" {}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页内编号：320。建议复盘标签：第七篇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aws_iam_policy_document：生成信任策略和权限策略（AWS 资源训练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"aws_iam_policy_document" "assume" { statement { actions=["sts:AssumeRole"]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页内编号：321。建议复盘标签：第七篇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aws_iam_role / policy / attachment：IAM 三件套（AWS 资源训练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resource "aws_iam_role_policy_attachment" "x" { role=aws_iam_role.r.name policy_arn=aws_iam_policy.p.arn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页内编号：322。建议复盘标签：第七篇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aws_subnet data source：由已有网络装配资源（AWS 资源训练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AWS。AWS 资源题不是考 AWS 架构师，而是考你能否查 Registry、理解资源关系，并把值动态接起来。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data "aws_subnet" "selected" { filter { name="tag:Name" values=["private-a"]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把资源关系写清楚：IAM role -&gt; instance profile -&gt; launch template -&gt; ASG。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data source 动态查的值，尽量不要硬编码，尤其是 AMI、subnet、caller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Registry 文档可用但搜索受限，资源名和关键 arguments 要提前熟悉。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页内编号：323。建议复盘标签：第七篇 AWS Provider 实验资源速通 / AWS / aws。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01：修复损坏配置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Lab-01。你进入一个已有目录，terraform validate 报错。先不要 apply，先定位语法、变量、provider 与 module source。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fmt -recursive</w:t>
        <w:br/>
        <w:t>terraform validate</w:t>
        <w:br/>
        <w:t>terraform plan -out=tfplan</w:t>
        <w:br/>
        <w:t>terraform apply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条命令，并说明每条命令解决了哪个问题。场景描述：你进入一个已有目录，terraform validate 报错。先不要 apply，先定位语法、变量、provider 与 module source。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页内编号：324。建议复盘标签：第八篇 80 个实验题作战页 / Lab-01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02：导入已有资源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Lab-02。云上已有 S3 bucket 或 IAM role，需要使用 import block 或 terraform import 纳入状态，并补齐配置。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-generate-config-out=generated.tf</w:t>
        <w:br/>
        <w:t>terraform import aws_s3_bucket.logs existing-bucket</w:t>
        <w:br/>
        <w:t>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条命令，并说明每条命令解决了哪个问题。场景描述：云上已有 S3 bucket 或 IAM role，需要使用 import block 或 terraform import 纳入状态，并补齐配置。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页内编号：325。建议复盘标签：第八篇 80 个实验题作战页 / Lab-02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03：输出值写入文件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Lab-03。实验要求把 output 结果写入本地文件或 S3 object，考的是 output、local_file、依赖顺序。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rows = csvdecode(file("rules.csv")) }</w:t>
        <w:br/>
        <w:t>resource "aws_vpc_security_group_ingress_rule" "this" {</w:t>
        <w:br/>
        <w:t xml:space="preserve">  for_each = { for r in local.rows : r.name =&gt; r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条命令，并说明每条命令解决了哪个问题。场景描述：实验要求把 output 结果写入本地文件或 S3 object，考的是 output、local_file、依赖顺序。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页内编号：326。建议复盘标签：第八篇 80 个实验题作战页 / Lab-03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04：从 CSV 创建资源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Lab-04。CSV 中包含实例或安全组规则，要求所有值动态读取，不能硬编码。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</w:t>
        <w:br/>
        <w:t xml:space="preserve">  from = aws_vpc.main</w:t>
        <w:br/>
        <w:t xml:space="preserve">  to   = module.vpc.aws_vpc.this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条命令，并说明每条命令解决了哪个问题。场景描述：CSV 中包含实例或安全组规则，要求所有值动态读取，不能硬编码。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页内编号：327。建议复盘标签：第八篇 80 个实验题作战页 / Lab-04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05：模块重构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Lab-05。已有 root module 里资源太多，要求移动到 child module，同时保证 plan 不销毁旧资源。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alias="use1" region="us-east-1" }</w:t>
        <w:br/>
        <w:t>module "app_use1" { source="./modules/app" providers={ aws = aws.use1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条命令，并说明每条命令解决了哪个问题。场景描述：已有 root module 里资源太多，要求移动到 child module，同时保证 plan 不销毁旧资源。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页内编号：328。建议复盘标签：第八篇 80 个实验题作战页 / Lab-05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06：provider alias 多区域部署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Lab-06。同一套配置要在两个 region 创建资源，要求 provider alias 与 providers map 正确。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fmt -recursive</w:t>
        <w:br/>
        <w:t>terraform validate</w:t>
        <w:br/>
        <w:t>terraform plan -out=tfplan</w:t>
        <w:br/>
        <w:t>terraform apply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条命令，并说明每条命令解决了哪个问题。场景描述：同一套配置要在两个 region 创建资源，要求 provider alias 与 providers map 正确。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页内编号：329。建议复盘标签：第八篇 80 个实验题作战页 / Lab-06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07：状态锁冲突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Lab-07。apply 被锁住或上一次运行中断，要求先判断是否真的有人在跑，再处理 lock。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-generate-config-out=generated.tf</w:t>
        <w:br/>
        <w:t>terraform import aws_s3_bucket.logs existing-bucket</w:t>
        <w:br/>
        <w:t>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条命令，并说明每条命令解决了哪个问题。场景描述：apply 被锁住或上一次运行中断，要求先判断是否真的有人在跑，再处理 lock。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页内编号：330。建议复盘标签：第八篇 80 个实验题作战页 / Lab-07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08：plan 审计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Lab-08。需要保存 plan 文件、导出 JSON 并做安全/成本扫描。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rows = csvdecode(file("rules.csv")) }</w:t>
        <w:br/>
        <w:t>resource "aws_vpc_security_group_ingress_rule" "this" {</w:t>
        <w:br/>
        <w:t xml:space="preserve">  for_each = { for r in local.rows : r.name =&gt; r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条命令，并说明每条命令解决了哪个问题。场景描述：需要保存 plan 文件、导出 JSON 并做安全/成本扫描。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页内编号：331。建议复盘标签：第八篇 80 个实验题作战页 / Lab-08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09：HCP Terraform 选择题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Lab-09。题目问 workspace、variable set、team permissions、dynamic credentials 或 policy sets 的正确场景。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</w:t>
        <w:br/>
        <w:t xml:space="preserve">  from = aws_vpc.main</w:t>
        <w:br/>
        <w:t xml:space="preserve">  to   = module.vpc.aws_vpc.this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条命令，并说明每条命令解决了哪个问题。场景描述：题目问 workspace、variable set、team permissions、dynamic credentials 或 policy sets 的正确场景。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页内编号：332。建议复盘标签：第八篇 80 个实验题作战页 / Lab-09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10：漂移修复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Lab-10。控制台被人改过资源，要求用 plan/refresh-only 判断，然后决定改代码还是恢复远端。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alias="use1" region="us-east-1" }</w:t>
        <w:br/>
        <w:t>module "app_use1" { source="./modules/app" providers={ aws = aws.use1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条命令，并说明每条命令解决了哪个问题。场景描述：控制台被人改过资源，要求用 plan/refresh-only 判断，然后决定改代码还是恢复远端。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页内编号：333。建议复盘标签：第八篇 80 个实验题作战页 / Lab-10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11：修复损坏配置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Lab-11。你进入一个已有目录，terraform validate 报错。先不要 apply，先定位语法、变量、provider 与 module source。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fmt -recursive</w:t>
        <w:br/>
        <w:t>terraform validate</w:t>
        <w:br/>
        <w:t>terraform plan -out=tfplan</w:t>
        <w:br/>
        <w:t>terraform apply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条命令，并说明每条命令解决了哪个问题。场景描述：你进入一个已有目录，terraform validate 报错。先不要 apply，先定位语法、变量、provider 与 module source。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页内编号：334。建议复盘标签：第八篇 80 个实验题作战页 / Lab-11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12：导入已有资源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Lab-12。云上已有 S3 bucket 或 IAM role，需要使用 import block 或 terraform import 纳入状态，并补齐配置。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-generate-config-out=generated.tf</w:t>
        <w:br/>
        <w:t>terraform import aws_s3_bucket.logs existing-bucket</w:t>
        <w:br/>
        <w:t>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条命令，并说明每条命令解决了哪个问题。场景描述：云上已有 S3 bucket 或 IAM role，需要使用 import block 或 terraform import 纳入状态，并补齐配置。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页内编号：335。建议复盘标签：第八篇 80 个实验题作战页 / Lab-12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13：输出值写入文件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Lab-13。实验要求把 output 结果写入本地文件或 S3 object，考的是 output、local_file、依赖顺序。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rows = csvdecode(file("rules.csv")) }</w:t>
        <w:br/>
        <w:t>resource "aws_vpc_security_group_ingress_rule" "this" {</w:t>
        <w:br/>
        <w:t xml:space="preserve">  for_each = { for r in local.rows : r.name =&gt; r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条命令，并说明每条命令解决了哪个问题。场景描述：实验要求把 output 结果写入本地文件或 S3 object，考的是 output、local_file、依赖顺序。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页内编号：336。建议复盘标签：第八篇 80 个实验题作战页 / Lab-13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14：从 CSV 创建资源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Lab-14。CSV 中包含实例或安全组规则，要求所有值动态读取，不能硬编码。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</w:t>
        <w:br/>
        <w:t xml:space="preserve">  from = aws_vpc.main</w:t>
        <w:br/>
        <w:t xml:space="preserve">  to   = module.vpc.aws_vpc.this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条命令，并说明每条命令解决了哪个问题。场景描述：CSV 中包含实例或安全组规则，要求所有值动态读取，不能硬编码。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页内编号：337。建议复盘标签：第八篇 80 个实验题作战页 / Lab-14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15：模块重构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Lab-15。已有 root module 里资源太多，要求移动到 child module，同时保证 plan 不销毁旧资源。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alias="use1" region="us-east-1" }</w:t>
        <w:br/>
        <w:t>module "app_use1" { source="./modules/app" providers={ aws = aws.use1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条命令，并说明每条命令解决了哪个问题。场景描述：已有 root module 里资源太多，要求移动到 child module，同时保证 plan 不销毁旧资源。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页内编号：338。建议复盘标签：第八篇 80 个实验题作战页 / Lab-15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16：provider alias 多区域部署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Lab-16。同一套配置要在两个 region 创建资源，要求 provider alias 与 providers map 正确。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fmt -recursive</w:t>
        <w:br/>
        <w:t>terraform validate</w:t>
        <w:br/>
        <w:t>terraform plan -out=tfplan</w:t>
        <w:br/>
        <w:t>terraform apply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条命令，并说明每条命令解决了哪个问题。场景描述：同一套配置要在两个 region 创建资源，要求 provider alias 与 providers map 正确。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页内编号：339。建议复盘标签：第八篇 80 个实验题作战页 / Lab-16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17：状态锁冲突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Lab-17。apply 被锁住或上一次运行中断，要求先判断是否真的有人在跑，再处理 lock。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-generate-config-out=generated.tf</w:t>
        <w:br/>
        <w:t>terraform import aws_s3_bucket.logs existing-bucket</w:t>
        <w:br/>
        <w:t>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条命令，并说明每条命令解决了哪个问题。场景描述：apply 被锁住或上一次运行中断，要求先判断是否真的有人在跑，再处理 lock。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页内编号：340。建议复盘标签：第八篇 80 个实验题作战页 / Lab-17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18：plan 审计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Lab-18。需要保存 plan 文件、导出 JSON 并做安全/成本扫描。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rows = csvdecode(file("rules.csv")) }</w:t>
        <w:br/>
        <w:t>resource "aws_vpc_security_group_ingress_rule" "this" {</w:t>
        <w:br/>
        <w:t xml:space="preserve">  for_each = { for r in local.rows : r.name =&gt; r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条命令，并说明每条命令解决了哪个问题。场景描述：需要保存 plan 文件、导出 JSON 并做安全/成本扫描。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页内编号：341。建议复盘标签：第八篇 80 个实验题作战页 / Lab-18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19：HCP Terraform 选择题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Lab-19。题目问 workspace、variable set、team permissions、dynamic credentials 或 policy sets 的正确场景。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</w:t>
        <w:br/>
        <w:t xml:space="preserve">  from = aws_vpc.main</w:t>
        <w:br/>
        <w:t xml:space="preserve">  to   = module.vpc.aws_vpc.this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条命令，并说明每条命令解决了哪个问题。场景描述：题目问 workspace、variable set、team permissions、dynamic credentials 或 policy sets 的正确场景。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页内编号：342。建议复盘标签：第八篇 80 个实验题作战页 / Lab-19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20：漂移修复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Lab-20。控制台被人改过资源，要求用 plan/refresh-only 判断，然后决定改代码还是恢复远端。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alias="use1" region="us-east-1" }</w:t>
        <w:br/>
        <w:t>module "app_use1" { source="./modules/app" providers={ aws = aws.use1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条命令，并说明每条命令解决了哪个问题。场景描述：控制台被人改过资源，要求用 plan/refresh-only 判断，然后决定改代码还是恢复远端。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页内编号：343。建议复盘标签：第八篇 80 个实验题作战页 / Lab-20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21：修复损坏配置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Lab-21。你进入一个已有目录，terraform validate 报错。先不要 apply，先定位语法、变量、provider 与 module source。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fmt -recursive</w:t>
        <w:br/>
        <w:t>terraform validate</w:t>
        <w:br/>
        <w:t>terraform plan -out=tfplan</w:t>
        <w:br/>
        <w:t>terraform apply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条命令，并说明每条命令解决了哪个问题。场景描述：你进入一个已有目录，terraform validate 报错。先不要 apply，先定位语法、变量、provider 与 module source。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页内编号：344。建议复盘标签：第八篇 80 个实验题作战页 / Lab-21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22：导入已有资源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Lab-22。云上已有 S3 bucket 或 IAM role，需要使用 import block 或 terraform import 纳入状态，并补齐配置。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-generate-config-out=generated.tf</w:t>
        <w:br/>
        <w:t>terraform import aws_s3_bucket.logs existing-bucket</w:t>
        <w:br/>
        <w:t>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条命令，并说明每条命令解决了哪个问题。场景描述：云上已有 S3 bucket 或 IAM role，需要使用 import block 或 terraform import 纳入状态，并补齐配置。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页内编号：345。建议复盘标签：第八篇 80 个实验题作战页 / Lab-22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23：输出值写入文件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Lab-23。实验要求把 output 结果写入本地文件或 S3 object，考的是 output、local_file、依赖顺序。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rows = csvdecode(file("rules.csv")) }</w:t>
        <w:br/>
        <w:t>resource "aws_vpc_security_group_ingress_rule" "this" {</w:t>
        <w:br/>
        <w:t xml:space="preserve">  for_each = { for r in local.rows : r.name =&gt; r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条命令，并说明每条命令解决了哪个问题。场景描述：实验要求把 output 结果写入本地文件或 S3 object，考的是 output、local_file、依赖顺序。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页内编号：346。建议复盘标签：第八篇 80 个实验题作战页 / Lab-23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24：从 CSV 创建资源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Lab-24。CSV 中包含实例或安全组规则，要求所有值动态读取，不能硬编码。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</w:t>
        <w:br/>
        <w:t xml:space="preserve">  from = aws_vpc.main</w:t>
        <w:br/>
        <w:t xml:space="preserve">  to   = module.vpc.aws_vpc.this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条命令，并说明每条命令解决了哪个问题。场景描述：CSV 中包含实例或安全组规则，要求所有值动态读取，不能硬编码。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页内编号：347。建议复盘标签：第八篇 80 个实验题作战页 / Lab-24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25：模块重构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Lab-25。已有 root module 里资源太多，要求移动到 child module，同时保证 plan 不销毁旧资源。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alias="use1" region="us-east-1" }</w:t>
        <w:br/>
        <w:t>module "app_use1" { source="./modules/app" providers={ aws = aws.use1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条命令，并说明每条命令解决了哪个问题。场景描述：已有 root module 里资源太多，要求移动到 child module，同时保证 plan 不销毁旧资源。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页内编号：348。建议复盘标签：第八篇 80 个实验题作战页 / Lab-25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26：provider alias 多区域部署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Lab-26。同一套配置要在两个 region 创建资源，要求 provider alias 与 providers map 正确。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fmt -recursive</w:t>
        <w:br/>
        <w:t>terraform validate</w:t>
        <w:br/>
        <w:t>terraform plan -out=tfplan</w:t>
        <w:br/>
        <w:t>terraform apply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条命令，并说明每条命令解决了哪个问题。场景描述：同一套配置要在两个 region 创建资源，要求 provider alias 与 providers map 正确。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页内编号：349。建议复盘标签：第八篇 80 个实验题作战页 / Lab-26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27：状态锁冲突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Lab-27。apply 被锁住或上一次运行中断，要求先判断是否真的有人在跑，再处理 lock。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-generate-config-out=generated.tf</w:t>
        <w:br/>
        <w:t>terraform import aws_s3_bucket.logs existing-bucket</w:t>
        <w:br/>
        <w:t>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条命令，并说明每条命令解决了哪个问题。场景描述：apply 被锁住或上一次运行中断，要求先判断是否真的有人在跑，再处理 lock。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页内编号：350。建议复盘标签：第八篇 80 个实验题作战页 / Lab-27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28：plan 审计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Lab-28。需要保存 plan 文件、导出 JSON 并做安全/成本扫描。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rows = csvdecode(file("rules.csv")) }</w:t>
        <w:br/>
        <w:t>resource "aws_vpc_security_group_ingress_rule" "this" {</w:t>
        <w:br/>
        <w:t xml:space="preserve">  for_each = { for r in local.rows : r.name =&gt; r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条命令，并说明每条命令解决了哪个问题。场景描述：需要保存 plan 文件、导出 JSON 并做安全/成本扫描。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页内编号：351。建议复盘标签：第八篇 80 个实验题作战页 / Lab-28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29：HCP Terraform 选择题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Lab-29。题目问 workspace、variable set、team permissions、dynamic credentials 或 policy sets 的正确场景。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</w:t>
        <w:br/>
        <w:t xml:space="preserve">  from = aws_vpc.main</w:t>
        <w:br/>
        <w:t xml:space="preserve">  to   = module.vpc.aws_vpc.this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条命令，并说明每条命令解决了哪个问题。场景描述：题目问 workspace、variable set、team permissions、dynamic credentials 或 policy sets 的正确场景。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页内编号：352。建议复盘标签：第八篇 80 个实验题作战页 / Lab-29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30：漂移修复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Lab-30。控制台被人改过资源，要求用 plan/refresh-only 判断，然后决定改代码还是恢复远端。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alias="use1" region="us-east-1" }</w:t>
        <w:br/>
        <w:t>module "app_use1" { source="./modules/app" providers={ aws = aws.use1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条命令，并说明每条命令解决了哪个问题。场景描述：控制台被人改过资源，要求用 plan/refresh-only 判断，然后决定改代码还是恢复远端。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页内编号：353。建议复盘标签：第八篇 80 个实验题作战页 / Lab-30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31：修复损坏配置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Lab-31。你进入一个已有目录，terraform validate 报错。先不要 apply，先定位语法、变量、provider 与 module source。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fmt -recursive</w:t>
        <w:br/>
        <w:t>terraform validate</w:t>
        <w:br/>
        <w:t>terraform plan -out=tfplan</w:t>
        <w:br/>
        <w:t>terraform apply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条命令，并说明每条命令解决了哪个问题。场景描述：你进入一个已有目录，terraform validate 报错。先不要 apply，先定位语法、变量、provider 与 module source。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页内编号：354。建议复盘标签：第八篇 80 个实验题作战页 / Lab-31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32：导入已有资源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Lab-32。云上已有 S3 bucket 或 IAM role，需要使用 import block 或 terraform import 纳入状态，并补齐配置。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-generate-config-out=generated.tf</w:t>
        <w:br/>
        <w:t>terraform import aws_s3_bucket.logs existing-bucket</w:t>
        <w:br/>
        <w:t>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条命令，并说明每条命令解决了哪个问题。场景描述：云上已有 S3 bucket 或 IAM role，需要使用 import block 或 terraform import 纳入状态，并补齐配置。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页内编号：355。建议复盘标签：第八篇 80 个实验题作战页 / Lab-32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33：输出值写入文件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Lab-33。实验要求把 output 结果写入本地文件或 S3 object，考的是 output、local_file、依赖顺序。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rows = csvdecode(file("rules.csv")) }</w:t>
        <w:br/>
        <w:t>resource "aws_vpc_security_group_ingress_rule" "this" {</w:t>
        <w:br/>
        <w:t xml:space="preserve">  for_each = { for r in local.rows : r.name =&gt; r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条命令，并说明每条命令解决了哪个问题。场景描述：实验要求把 output 结果写入本地文件或 S3 object，考的是 output、local_file、依赖顺序。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页内编号：356。建议复盘标签：第八篇 80 个实验题作战页 / Lab-33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34：从 CSV 创建资源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Lab-34。CSV 中包含实例或安全组规则，要求所有值动态读取，不能硬编码。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</w:t>
        <w:br/>
        <w:t xml:space="preserve">  from = aws_vpc.main</w:t>
        <w:br/>
        <w:t xml:space="preserve">  to   = module.vpc.aws_vpc.this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条命令，并说明每条命令解决了哪个问题。场景描述：CSV 中包含实例或安全组规则，要求所有值动态读取，不能硬编码。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页内编号：357。建议复盘标签：第八篇 80 个实验题作战页 / Lab-34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35：模块重构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Lab-35。已有 root module 里资源太多，要求移动到 child module，同时保证 plan 不销毁旧资源。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alias="use1" region="us-east-1" }</w:t>
        <w:br/>
        <w:t>module "app_use1" { source="./modules/app" providers={ aws = aws.use1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条命令，并说明每条命令解决了哪个问题。场景描述：已有 root module 里资源太多，要求移动到 child module，同时保证 plan 不销毁旧资源。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页内编号：358。建议复盘标签：第八篇 80 个实验题作战页 / Lab-35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36：provider alias 多区域部署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Lab-36。同一套配置要在两个 region 创建资源，要求 provider alias 与 providers map 正确。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fmt -recursive</w:t>
        <w:br/>
        <w:t>terraform validate</w:t>
        <w:br/>
        <w:t>terraform plan -out=tfplan</w:t>
        <w:br/>
        <w:t>terraform apply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条命令，并说明每条命令解决了哪个问题。场景描述：同一套配置要在两个 region 创建资源，要求 provider alias 与 providers map 正确。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页内编号：359。建议复盘标签：第八篇 80 个实验题作战页 / Lab-36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37：状态锁冲突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Lab-37。apply 被锁住或上一次运行中断，要求先判断是否真的有人在跑，再处理 lock。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-generate-config-out=generated.tf</w:t>
        <w:br/>
        <w:t>terraform import aws_s3_bucket.logs existing-bucket</w:t>
        <w:br/>
        <w:t>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条命令，并说明每条命令解决了哪个问题。场景描述：apply 被锁住或上一次运行中断，要求先判断是否真的有人在跑，再处理 lock。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页内编号：360。建议复盘标签：第八篇 80 个实验题作战页 / Lab-37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38：plan 审计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Lab-38。需要保存 plan 文件、导出 JSON 并做安全/成本扫描。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rows = csvdecode(file("rules.csv")) }</w:t>
        <w:br/>
        <w:t>resource "aws_vpc_security_group_ingress_rule" "this" {</w:t>
        <w:br/>
        <w:t xml:space="preserve">  for_each = { for r in local.rows : r.name =&gt; r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条命令，并说明每条命令解决了哪个问题。场景描述：需要保存 plan 文件、导出 JSON 并做安全/成本扫描。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页内编号：361。建议复盘标签：第八篇 80 个实验题作战页 / Lab-38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39：HCP Terraform 选择题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Lab-39。题目问 workspace、variable set、team permissions、dynamic credentials 或 policy sets 的正确场景。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</w:t>
        <w:br/>
        <w:t xml:space="preserve">  from = aws_vpc.main</w:t>
        <w:br/>
        <w:t xml:space="preserve">  to   = module.vpc.aws_vpc.this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条命令，并说明每条命令解决了哪个问题。场景描述：题目问 workspace、variable set、team permissions、dynamic credentials 或 policy sets 的正确场景。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页内编号：362。建议复盘标签：第八篇 80 个实验题作战页 / Lab-39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40：漂移修复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Lab-40。控制台被人改过资源，要求用 plan/refresh-only 判断，然后决定改代码还是恢复远端。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alias="use1" region="us-east-1" }</w:t>
        <w:br/>
        <w:t>module "app_use1" { source="./modules/app" providers={ aws = aws.use1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条命令，并说明每条命令解决了哪个问题。场景描述：控制台被人改过资源，要求用 plan/refresh-only 判断，然后决定改代码还是恢复远端。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页内编号：363。建议复盘标签：第八篇 80 个实验题作战页 / Lab-40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41：修复损坏配置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Lab-41。你进入一个已有目录，terraform validate 报错。先不要 apply，先定位语法、变量、provider 与 module source。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fmt -recursive</w:t>
        <w:br/>
        <w:t>terraform validate</w:t>
        <w:br/>
        <w:t>terraform plan -out=tfplan</w:t>
        <w:br/>
        <w:t>terraform apply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条命令，并说明每条命令解决了哪个问题。场景描述：你进入一个已有目录，terraform validate 报错。先不要 apply，先定位语法、变量、provider 与 module source。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页内编号：364。建议复盘标签：第八篇 80 个实验题作战页 / Lab-41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42：导入已有资源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Lab-42。云上已有 S3 bucket 或 IAM role，需要使用 import block 或 terraform import 纳入状态，并补齐配置。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-generate-config-out=generated.tf</w:t>
        <w:br/>
        <w:t>terraform import aws_s3_bucket.logs existing-bucket</w:t>
        <w:br/>
        <w:t>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条命令，并说明每条命令解决了哪个问题。场景描述：云上已有 S3 bucket 或 IAM role，需要使用 import block 或 terraform import 纳入状态，并补齐配置。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页内编号：365。建议复盘标签：第八篇 80 个实验题作战页 / Lab-42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43：输出值写入文件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Lab-43。实验要求把 output 结果写入本地文件或 S3 object，考的是 output、local_file、依赖顺序。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rows = csvdecode(file("rules.csv")) }</w:t>
        <w:br/>
        <w:t>resource "aws_vpc_security_group_ingress_rule" "this" {</w:t>
        <w:br/>
        <w:t xml:space="preserve">  for_each = { for r in local.rows : r.name =&gt; r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条命令，并说明每条命令解决了哪个问题。场景描述：实验要求把 output 结果写入本地文件或 S3 object，考的是 output、local_file、依赖顺序。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页内编号：366。建议复盘标签：第八篇 80 个实验题作战页 / Lab-43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44：从 CSV 创建资源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Lab-44。CSV 中包含实例或安全组规则，要求所有值动态读取，不能硬编码。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</w:t>
        <w:br/>
        <w:t xml:space="preserve">  from = aws_vpc.main</w:t>
        <w:br/>
        <w:t xml:space="preserve">  to   = module.vpc.aws_vpc.this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条命令，并说明每条命令解决了哪个问题。场景描述：CSV 中包含实例或安全组规则，要求所有值动态读取，不能硬编码。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页内编号：367。建议复盘标签：第八篇 80 个实验题作战页 / Lab-44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45：模块重构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Lab-45。已有 root module 里资源太多，要求移动到 child module，同时保证 plan 不销毁旧资源。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alias="use1" region="us-east-1" }</w:t>
        <w:br/>
        <w:t>module "app_use1" { source="./modules/app" providers={ aws = aws.use1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条命令，并说明每条命令解决了哪个问题。场景描述：已有 root module 里资源太多，要求移动到 child module，同时保证 plan 不销毁旧资源。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页内编号：368。建议复盘标签：第八篇 80 个实验题作战页 / Lab-45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46：provider alias 多区域部署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Lab-46。同一套配置要在两个 region 创建资源，要求 provider alias 与 providers map 正确。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fmt -recursive</w:t>
        <w:br/>
        <w:t>terraform validate</w:t>
        <w:br/>
        <w:t>terraform plan -out=tfplan</w:t>
        <w:br/>
        <w:t>terraform apply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条命令，并说明每条命令解决了哪个问题。场景描述：同一套配置要在两个 region 创建资源，要求 provider alias 与 providers map 正确。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页内编号：369。建议复盘标签：第八篇 80 个实验题作战页 / Lab-46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47：状态锁冲突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Lab-47。apply 被锁住或上一次运行中断，要求先判断是否真的有人在跑，再处理 lock。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-generate-config-out=generated.tf</w:t>
        <w:br/>
        <w:t>terraform import aws_s3_bucket.logs existing-bucket</w:t>
        <w:br/>
        <w:t>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条命令，并说明每条命令解决了哪个问题。场景描述：apply 被锁住或上一次运行中断，要求先判断是否真的有人在跑，再处理 lock。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页内编号：370。建议复盘标签：第八篇 80 个实验题作战页 / Lab-47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48：plan 审计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Lab-48。需要保存 plan 文件、导出 JSON 并做安全/成本扫描。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rows = csvdecode(file("rules.csv")) }</w:t>
        <w:br/>
        <w:t>resource "aws_vpc_security_group_ingress_rule" "this" {</w:t>
        <w:br/>
        <w:t xml:space="preserve">  for_each = { for r in local.rows : r.name =&gt; r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条命令，并说明每条命令解决了哪个问题。场景描述：需要保存 plan 文件、导出 JSON 并做安全/成本扫描。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页内编号：371。建议复盘标签：第八篇 80 个实验题作战页 / Lab-48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49：HCP Terraform 选择题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Lab-49。题目问 workspace、variable set、team permissions、dynamic credentials 或 policy sets 的正确场景。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</w:t>
        <w:br/>
        <w:t xml:space="preserve">  from = aws_vpc.main</w:t>
        <w:br/>
        <w:t xml:space="preserve">  to   = module.vpc.aws_vpc.this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条命令，并说明每条命令解决了哪个问题。场景描述：题目问 workspace、variable set、team permissions、dynamic credentials 或 policy sets 的正确场景。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页内编号：372。建议复盘标签：第八篇 80 个实验题作战页 / Lab-49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50：漂移修复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Lab-50。控制台被人改过资源，要求用 plan/refresh-only 判断，然后决定改代码还是恢复远端。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alias="use1" region="us-east-1" }</w:t>
        <w:br/>
        <w:t>module "app_use1" { source="./modules/app" providers={ aws = aws.use1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条命令，并说明每条命令解决了哪个问题。场景描述：控制台被人改过资源，要求用 plan/refresh-only 判断，然后决定改代码还是恢复远端。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页内编号：373。建议复盘标签：第八篇 80 个实验题作战页 / Lab-50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51：修复损坏配置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Lab-51。你进入一个已有目录，terraform validate 报错。先不要 apply，先定位语法、变量、provider 与 module source。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fmt -recursive</w:t>
        <w:br/>
        <w:t>terraform validate</w:t>
        <w:br/>
        <w:t>terraform plan -out=tfplan</w:t>
        <w:br/>
        <w:t>terraform apply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条命令，并说明每条命令解决了哪个问题。场景描述：你进入一个已有目录，terraform validate 报错。先不要 apply，先定位语法、变量、provider 与 module source。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页内编号：374。建议复盘标签：第八篇 80 个实验题作战页 / Lab-51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52：导入已有资源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Lab-52。云上已有 S3 bucket 或 IAM role，需要使用 import block 或 terraform import 纳入状态，并补齐配置。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-generate-config-out=generated.tf</w:t>
        <w:br/>
        <w:t>terraform import aws_s3_bucket.logs existing-bucket</w:t>
        <w:br/>
        <w:t>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条命令，并说明每条命令解决了哪个问题。场景描述：云上已有 S3 bucket 或 IAM role，需要使用 import block 或 terraform import 纳入状态，并补齐配置。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页内编号：375。建议复盘标签：第八篇 80 个实验题作战页 / Lab-52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53：输出值写入文件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Lab-53。实验要求把 output 结果写入本地文件或 S3 object，考的是 output、local_file、依赖顺序。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rows = csvdecode(file("rules.csv")) }</w:t>
        <w:br/>
        <w:t>resource "aws_vpc_security_group_ingress_rule" "this" {</w:t>
        <w:br/>
        <w:t xml:space="preserve">  for_each = { for r in local.rows : r.name =&gt; r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条命令，并说明每条命令解决了哪个问题。场景描述：实验要求把 output 结果写入本地文件或 S3 object，考的是 output、local_file、依赖顺序。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页内编号：376。建议复盘标签：第八篇 80 个实验题作战页 / Lab-53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54：从 CSV 创建资源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Lab-54。CSV 中包含实例或安全组规则，要求所有值动态读取，不能硬编码。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</w:t>
        <w:br/>
        <w:t xml:space="preserve">  from = aws_vpc.main</w:t>
        <w:br/>
        <w:t xml:space="preserve">  to   = module.vpc.aws_vpc.this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条命令，并说明每条命令解决了哪个问题。场景描述：CSV 中包含实例或安全组规则，要求所有值动态读取，不能硬编码。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页内编号：377。建议复盘标签：第八篇 80 个实验题作战页 / Lab-54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55：模块重构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Lab-55。已有 root module 里资源太多，要求移动到 child module，同时保证 plan 不销毁旧资源。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alias="use1" region="us-east-1" }</w:t>
        <w:br/>
        <w:t>module "app_use1" { source="./modules/app" providers={ aws = aws.use1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条命令，并说明每条命令解决了哪个问题。场景描述：已有 root module 里资源太多，要求移动到 child module，同时保证 plan 不销毁旧资源。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页内编号：378。建议复盘标签：第八篇 80 个实验题作战页 / Lab-55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56：provider alias 多区域部署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Lab-56。同一套配置要在两个 region 创建资源，要求 provider alias 与 providers map 正确。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fmt -recursive</w:t>
        <w:br/>
        <w:t>terraform validate</w:t>
        <w:br/>
        <w:t>terraform plan -out=tfplan</w:t>
        <w:br/>
        <w:t>terraform apply tfplan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条命令，并说明每条命令解决了哪个问题。场景描述：同一套配置要在两个 region 创建资源，要求 provider alias 与 providers map 正确。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页内编号：379。建议复盘标签：第八篇 80 个实验题作战页 / Lab-56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57：状态锁冲突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Lab-57。apply 被锁住或上一次运行中断，要求先判断是否真的有人在跑，再处理 lock。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-generate-config-out=generated.tf</w:t>
        <w:br/>
        <w:t>terraform import aws_s3_bucket.logs existing-bucket</w:t>
        <w:br/>
        <w:t>terraform plan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条命令，并说明每条命令解决了哪个问题。场景描述：apply 被锁住或上一次运行中断，要求先判断是否真的有人在跑，再处理 lock。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页内编号：380。建议复盘标签：第八篇 80 个实验题作战页 / Lab-57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58：plan 审计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Lab-58。需要保存 plan 文件、导出 JSON 并做安全/成本扫描。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locals { rows = csvdecode(file("rules.csv")) }</w:t>
        <w:br/>
        <w:t>resource "aws_vpc_security_group_ingress_rule" "this" {</w:t>
        <w:br/>
        <w:t xml:space="preserve">  for_each = { for r in local.rows : r.name =&gt; r }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条命令，并说明每条命令解决了哪个问题。场景描述：需要保存 plan 文件、导出 JSON 并做安全/成本扫描。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页内编号：381。建议复盘标签：第八篇 80 个实验题作战页 / Lab-58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59：HCP Terraform 选择题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Lab-59。题目问 workspace、variable set、team permissions、dynamic credentials 或 policy sets 的正确场景。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moved {</w:t>
        <w:br/>
        <w:t xml:space="preserve">  from = aws_vpc.main</w:t>
        <w:br/>
        <w:t xml:space="preserve">  to   = module.vpc.aws_vpc.this</w:t>
        <w:br/>
        <w:t>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条命令，并说明每条命令解决了哪个问题。场景描述：题目问 workspace、variable set、team permissions、dynamic credentials 或 policy sets 的正确场景。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页内编号：382。建议复盘标签：第八篇 80 个实验题作战页 / Lab-59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实验题 60：漂移修复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Lab-60。控制台被人改过资源，要求用 plan/refresh-only 判断，然后决定改代码还是恢复远端。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provider "aws" { alias="use1" region="us-east-1" }</w:t>
        <w:br/>
        <w:t>module "app_use1" { source="./modules/app" providers={ aws = aws.use1 } }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先读任务验收条件，再改代码；不要为了“好看”做多余重构。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每完成一个子任务就 plan 一次，小步提交，避免最后不知道哪里坏了。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最终用 terraform output、state list、云资源属性或本地文件内容证明完成。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创建一个干净目录，把任务描述拆成 3 个验收条件。先跑 validate，再做最小修改。完成后写出你执行过的 5 条命令，并说明每条命令解决了哪个问题。场景描述：控制台被人改过资源，要求用 plan/refresh-only 判断，然后决定改代码还是恢复远端。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页内编号：383。建议复盘标签：第八篇 80 个实验题作战页 / Lab-60 / lab。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命令速查 init（页 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APP-A。命令速查不是背命令，而是把命令放到正确场景。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/ -upgrade / -reconfigure / -migrate-state / -backend-config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页内编号：384。建议复盘标签：附录 A 命令速查 / APP-A / appendix。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命令速查 plan（页 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APP-A。命令速查不是背命令，而是把命令放到正确场景。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/ -out / -refresh-only / -target / -var-file / -input=false / -no-color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页内编号：385。建议复盘标签：附录 A 命令速查 / APP-A / appendix。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命令速查 apply（页 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APP-A。命令速查不是背命令，而是把命令放到正确场景。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apply / plan file / -auto-approve / -replace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页内编号：386。建议复盘标签：附录 A 命令速查 / APP-A / appendix。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命令速查 state（页 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APP-A。命令速查不是背命令，而是把命令放到正确场景。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state list / show / mv / rm / pull / push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页内编号：387。建议复盘标签：附录 A 命令速查 / APP-A / appendix。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命令速查 providers（页 5）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APP-A。命令速查不是背命令，而是把命令放到正确场景。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providers / providers lock / init -upgrade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页内编号：388。建议复盘标签：附录 A 命令速查 / APP-A / appendix。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命令速查 test（页 6）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APP-A。命令速查不是背命令，而是把命令放到正确场景。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test / run blocks / assert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页内编号：389。建议复盘标签：附录 A 命令速查 / APP-A / appendix。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命令速查 fmt validate console（页 7）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APP-A。命令速查不是背命令，而是把命令放到正确场景。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fmt -recursive / validate / console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页内编号：390。建议复盘标签：附录 A 命令速查 / APP-A / appendix。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命令速查 login HCP（页 8）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APP-A。命令速查不是背命令，而是把命令放到正确场景。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login / cloud block / remote execution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页内编号：391。建议复盘标签：附录 A 命令速查 / APP-A / appendix。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命令速查 init（页 9）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APP-A。命令速查不是背命令，而是把命令放到正确场景。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init / -upgrade / -reconfigure / -migrate-state / -backend-config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页内编号：392。建议复盘标签：附录 A 命令速查 / APP-A / appendix。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命令速查 plan（页 10）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APP-A。命令速查不是背命令，而是把命令放到正确场景。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plan / -out / -refresh-only / -target / -var-file / -input=false / -no-color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页内编号：393。建议复盘标签：附录 A 命令速查 / APP-A / appendix。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命令速查 apply（页 11）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APP-A。命令速查不是背命令，而是把命令放到正确场景。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apply / plan file / -auto-approve / -replace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页内编号：394。建议复盘标签：附录 A 命令速查 / APP-A / appendix。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命令速查 state（页 12）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APP-A。命令速查不是背命令，而是把命令放到正确场景。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state list / show / mv / rm / pull / push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页内编号：395。建议复盘标签：附录 A 命令速查 / APP-A / appendix。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命令速查 providers（页 13）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APP-A。命令速查不是背命令，而是把命令放到正确场景。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providers / providers lock / init -upgrade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页内编号：396。建议复盘标签：附录 A 命令速查 / APP-A / appendix。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命令速查 test（页 14）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APP-A。命令速查不是背命令，而是把命令放到正确场景。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terraform test / run blocks / assert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把知识点和真实命令绑定：每个概念至少要能写出一个命令或代码片段。</w:t>
      </w:r>
    </w:p>
    <w:p>
      <w:pPr>
        <w:pStyle w:val="ListBullet"/>
      </w:pPr>
      <w:r>
        <w:rPr>
          <w:rFonts w:ascii="Noto Sans CJK SC" w:hAnsi="Noto Sans CJK SC" w:eastAsia="Noto Sans CJK SC"/>
        </w:rPr>
        <w:t>练习时要故意制造错误：变量缺失、provider alias 错误、state 地址不一致、锁冲突。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完成后写 3 行复盘：症状、根因、以后如何预防。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页内编号：397。建议复盘标签：附录 A 命令速查 / APP-A / appendix。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反模式 1：把 access key 写进 provider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APP-B。正确做法：profile、assume_role、环境变量或 HCP dynamic credentials。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遇到这个反模式，先问：它会不会导致 state 泄露、不可重复部署、无意义替换或权限扩大？</w:t>
      </w:r>
    </w:p>
    <w:p>
      <w:pPr>
        <w:pStyle w:val="ListBullet"/>
      </w:pPr>
      <w:r>
        <w:rPr>
          <w:rFonts w:ascii="Noto Sans CJK SC" w:hAnsi="Noto Sans CJK SC" w:eastAsia="Noto Sans CJK SC"/>
        </w:rPr>
        <w:t>修复时不要追求一次到位，先恢复可验证状态，再做结构化改造。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Terraform 原生机制解决，就不要直接手改 state 或云控制台。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页内编号：398。建议复盘标签：附录 B 生产反模式 / APP-B / anti。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反模式 2：无脑使用 -target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APP-B。正确做法：只在救火或拆分迁移时使用，事后跑完整 plan。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遇到这个反模式，先问：它会不会导致 state 泄露、不可重复部署、无意义替换或权限扩大？</w:t>
      </w:r>
    </w:p>
    <w:p>
      <w:pPr>
        <w:pStyle w:val="ListBullet"/>
      </w:pPr>
      <w:r>
        <w:rPr>
          <w:rFonts w:ascii="Noto Sans CJK SC" w:hAnsi="Noto Sans CJK SC" w:eastAsia="Noto Sans CJK SC"/>
        </w:rPr>
        <w:t>修复时不要追求一次到位，先恢复可验证状态，再做结构化改造。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Terraform 原生机制解决，就不要直接手改 state 或云控制台。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页内编号：399。建议复盘标签：附录 B 生产反模式 / APP-B / anti。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反模式 3：随意编辑 state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APP-B。正确做法：先备份，优先 moved/import/config 调整。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遇到这个反模式，先问：它会不会导致 state 泄露、不可重复部署、无意义替换或权限扩大？</w:t>
      </w:r>
    </w:p>
    <w:p>
      <w:pPr>
        <w:pStyle w:val="ListBullet"/>
      </w:pPr>
      <w:r>
        <w:rPr>
          <w:rFonts w:ascii="Noto Sans CJK SC" w:hAnsi="Noto Sans CJK SC" w:eastAsia="Noto Sans CJK SC"/>
        </w:rPr>
        <w:t>修复时不要追求一次到位，先恢复可验证状态，再做结构化改造。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Terraform 原生机制解决，就不要直接手改 state 或云控制台。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页内编号：400。建议复盘标签：附录 B 生产反模式 / APP-B / anti。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反模式 4：module 不锁版本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APP-B。正确做法：对 Registry/Git module 写清 version/ref。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遇到这个反模式，先问：它会不会导致 state 泄露、不可重复部署、无意义替换或权限扩大？</w:t>
      </w:r>
    </w:p>
    <w:p>
      <w:pPr>
        <w:pStyle w:val="ListBullet"/>
      </w:pPr>
      <w:r>
        <w:rPr>
          <w:rFonts w:ascii="Noto Sans CJK SC" w:hAnsi="Noto Sans CJK SC" w:eastAsia="Noto Sans CJK SC"/>
        </w:rPr>
        <w:t>修复时不要追求一次到位，先恢复可验证状态，再做结构化改造。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Terraform 原生机制解决，就不要直接手改 state 或云控制台。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页内编号：401。建议复盘标签：附录 B 生产反模式 / APP-B / anti。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反模式 5：输出敏感值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APP-B。正确做法：output sensitive=true，避免日志和 state 泄露。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遇到这个反模式，先问：它会不会导致 state 泄露、不可重复部署、无意义替换或权限扩大？</w:t>
      </w:r>
    </w:p>
    <w:p>
      <w:pPr>
        <w:pStyle w:val="ListBullet"/>
      </w:pPr>
      <w:r>
        <w:rPr>
          <w:rFonts w:ascii="Noto Sans CJK SC" w:hAnsi="Noto Sans CJK SC" w:eastAsia="Noto Sans CJK SC"/>
        </w:rPr>
        <w:t>修复时不要追求一次到位，先恢复可验证状态，再做结构化改造。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Terraform 原生机制解决，就不要直接手改 state 或云控制台。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页内编号：402。建议复盘标签：附录 B 生产反模式 / APP-B / anti。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反模式 6：child module 写死 provider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APP-B。正确做法：在 root module 配 provider，必要时显式传入。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遇到这个反模式，先问：它会不会导致 state 泄露、不可重复部署、无意义替换或权限扩大？</w:t>
      </w:r>
    </w:p>
    <w:p>
      <w:pPr>
        <w:pStyle w:val="ListBullet"/>
      </w:pPr>
      <w:r>
        <w:rPr>
          <w:rFonts w:ascii="Noto Sans CJK SC" w:hAnsi="Noto Sans CJK SC" w:eastAsia="Noto Sans CJK SC"/>
        </w:rPr>
        <w:t>修复时不要追求一次到位，先恢复可验证状态，再做结构化改造。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Terraform 原生机制解决，就不要直接手改 state 或云控制台。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页内编号：403。建议复盘标签：附录 B 生产反模式 / APP-B / anti。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反模式 7：ignore_changes 滥用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APP-B。正确做法：只忽略外部系统合法管理的字段。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遇到这个反模式，先问：它会不会导致 state 泄露、不可重复部署、无意义替换或权限扩大？</w:t>
      </w:r>
    </w:p>
    <w:p>
      <w:pPr>
        <w:pStyle w:val="ListBullet"/>
      </w:pPr>
      <w:r>
        <w:rPr>
          <w:rFonts w:ascii="Noto Sans CJK SC" w:hAnsi="Noto Sans CJK SC" w:eastAsia="Noto Sans CJK SC"/>
        </w:rPr>
        <w:t>修复时不要追求一次到位，先恢复可验证状态，再做结构化改造。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Terraform 原生机制解决，就不要直接手改 state 或云控制台。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页内编号：404。建议复盘标签：附录 B 生产反模式 / APP-B / anti。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反模式 8：远程 state 输出过多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APP-B。正确做法：只暴露稳定 output，避免泄露内部资源。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遇到这个反模式，先问：它会不会导致 state 泄露、不可重复部署、无意义替换或权限扩大？</w:t>
      </w:r>
    </w:p>
    <w:p>
      <w:pPr>
        <w:pStyle w:val="ListBullet"/>
      </w:pPr>
      <w:r>
        <w:rPr>
          <w:rFonts w:ascii="Noto Sans CJK SC" w:hAnsi="Noto Sans CJK SC" w:eastAsia="Noto Sans CJK SC"/>
        </w:rPr>
        <w:t>修复时不要追求一次到位，先恢复可验证状态，再做结构化改造。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Terraform 原生机制解决，就不要直接手改 state 或云控制台。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页内编号：405。建议复盘标签：附录 B 生产反模式 / APP-B / anti。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反模式 9：把 access key 写进 provider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APP-B。正确做法：profile、assume_role、环境变量或 HCP dynamic credentials。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遇到这个反模式，先问：它会不会导致 state 泄露、不可重复部署、无意义替换或权限扩大？</w:t>
      </w:r>
    </w:p>
    <w:p>
      <w:pPr>
        <w:pStyle w:val="ListBullet"/>
      </w:pPr>
      <w:r>
        <w:rPr>
          <w:rFonts w:ascii="Noto Sans CJK SC" w:hAnsi="Noto Sans CJK SC" w:eastAsia="Noto Sans CJK SC"/>
        </w:rPr>
        <w:t>修复时不要追求一次到位，先恢复可验证状态，再做结构化改造。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Terraform 原生机制解决，就不要直接手改 state 或云控制台。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页内编号：406。建议复盘标签：附录 B 生产反模式 / APP-B / anti。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反模式 10：无脑使用 -target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APP-B。正确做法：只在救火或拆分迁移时使用，事后跑完整 plan。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遇到这个反模式，先问：它会不会导致 state 泄露、不可重复部署、无意义替换或权限扩大？</w:t>
      </w:r>
    </w:p>
    <w:p>
      <w:pPr>
        <w:pStyle w:val="ListBullet"/>
      </w:pPr>
      <w:r>
        <w:rPr>
          <w:rFonts w:ascii="Noto Sans CJK SC" w:hAnsi="Noto Sans CJK SC" w:eastAsia="Noto Sans CJK SC"/>
        </w:rPr>
        <w:t>修复时不要追求一次到位，先恢复可验证状态，再做结构化改造。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Terraform 原生机制解决，就不要直接手改 state 或云控制台。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页内编号：407。建议复盘标签：附录 B 生产反模式 / APP-B / anti。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反模式 11：随意编辑 state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APP-B。正确做法：先备份，优先 moved/import/config 调整。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遇到这个反模式，先问：它会不会导致 state 泄露、不可重复部署、无意义替换或权限扩大？</w:t>
      </w:r>
    </w:p>
    <w:p>
      <w:pPr>
        <w:pStyle w:val="ListBullet"/>
      </w:pPr>
      <w:r>
        <w:rPr>
          <w:rFonts w:ascii="Noto Sans CJK SC" w:hAnsi="Noto Sans CJK SC" w:eastAsia="Noto Sans CJK SC"/>
        </w:rPr>
        <w:t>修复时不要追求一次到位，先恢复可验证状态，再做结构化改造。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Terraform 原生机制解决，就不要直接手改 state 或云控制台。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页内编号：408。建议复盘标签：附录 B 生产反模式 / APP-B / anti。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反模式 12：module 不锁版本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APP-B。正确做法：对 Registry/Git module 写清 version/ref。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遇到这个反模式，先问：它会不会导致 state 泄露、不可重复部署、无意义替换或权限扩大？</w:t>
      </w:r>
    </w:p>
    <w:p>
      <w:pPr>
        <w:pStyle w:val="ListBullet"/>
      </w:pPr>
      <w:r>
        <w:rPr>
          <w:rFonts w:ascii="Noto Sans CJK SC" w:hAnsi="Noto Sans CJK SC" w:eastAsia="Noto Sans CJK SC"/>
        </w:rPr>
        <w:t>修复时不要追求一次到位，先恢复可验证状态，再做结构化改造。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Terraform 原生机制解决，就不要直接手改 state 或云控制台。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页内编号：409。建议复盘标签：附录 B 生产反模式 / APP-B / anti。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反模式 13：输出敏感值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APP-B。正确做法：output sensitive=true，避免日志和 state 泄露。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遇到这个反模式，先问：它会不会导致 state 泄露、不可重复部署、无意义替换或权限扩大？</w:t>
      </w:r>
    </w:p>
    <w:p>
      <w:pPr>
        <w:pStyle w:val="ListBullet"/>
      </w:pPr>
      <w:r>
        <w:rPr>
          <w:rFonts w:ascii="Noto Sans CJK SC" w:hAnsi="Noto Sans CJK SC" w:eastAsia="Noto Sans CJK SC"/>
        </w:rPr>
        <w:t>修复时不要追求一次到位，先恢复可验证状态，再做结构化改造。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Terraform 原生机制解决，就不要直接手改 state 或云控制台。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页内编号：410。建议复盘标签：附录 B 生产反模式 / APP-B / anti。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反模式 14：child module 写死 provider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APP-B。正确做法：在 root module 配 provider，必要时显式传入。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遇到这个反模式，先问：它会不会导致 state 泄露、不可重复部署、无意义替换或权限扩大？</w:t>
      </w:r>
    </w:p>
    <w:p>
      <w:pPr>
        <w:pStyle w:val="ListBullet"/>
      </w:pPr>
      <w:r>
        <w:rPr>
          <w:rFonts w:ascii="Noto Sans CJK SC" w:hAnsi="Noto Sans CJK SC" w:eastAsia="Noto Sans CJK SC"/>
        </w:rPr>
        <w:t>修复时不要追求一次到位，先恢复可验证状态，再做结构化改造。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Terraform 原生机制解决，就不要直接手改 state 或云控制台。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围绕本页主题做一个最小实验：先写一个会失败的版本，再修复到 plan 干净。要求记录初始错误、修复 diff、最终 plan 摘要。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页内编号：411。建议复盘标签：附录 B 生产反模式 / APP-B / anti。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考前最后 48 小时清单 1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APP-C。清单页用于考前压缩复习，不替代实验。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考前 48 小时只做高频实验，不再引入新工具。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每个主题至少能说出一个失败症状、一个定位命令、一个修复动作。</w:t>
      </w:r>
    </w:p>
    <w:p>
      <w:pPr>
        <w:pStyle w:val="ListBullet"/>
      </w:pPr>
      <w:r>
        <w:rPr>
          <w:rFonts w:ascii="Noto Sans CJK SC" w:hAnsi="Noto Sans CJK SC" w:eastAsia="Noto Sans CJK SC"/>
        </w:rPr>
        <w:t>把自己的键盘、复制粘贴、终端编辑、目录导航练熟，别让环境消耗注意力。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闭卷写出本主题的命令序列；然后打开一个旧实验目录，用同样序列验证是否仍然成立。若命令失败，把错误原文贴进错题本，不要只写“权限问题”。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页内编号：412。建议复盘标签：附录 C 考前清单 / APP-C / checklist。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考前最后 48 小时清单 2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APP-C。清单页用于考前压缩复习，不替代实验。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考前 48 小时只做高频实验，不再引入新工具。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每个主题至少能说出一个失败症状、一个定位命令、一个修复动作。</w:t>
      </w:r>
    </w:p>
    <w:p>
      <w:pPr>
        <w:pStyle w:val="ListBullet"/>
      </w:pPr>
      <w:r>
        <w:rPr>
          <w:rFonts w:ascii="Noto Sans CJK SC" w:hAnsi="Noto Sans CJK SC" w:eastAsia="Noto Sans CJK SC"/>
        </w:rPr>
        <w:t>把自己的键盘、复制粘贴、终端编辑、目录导航练熟，别让环境消耗注意力。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闭卷写出本主题的命令序列；然后打开一个旧实验目录，用同样序列验证是否仍然成立。若命令失败，把错误原文贴进错题本，不要只写“权限问题”。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页内编号：413。建议复盘标签：附录 C 考前清单 / APP-C / checklist。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考前最后 48 小时清单 3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APP-C。清单页用于考前压缩复习，不替代实验。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考前 48 小时只做高频实验，不再引入新工具。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每个主题至少能说出一个失败症状、一个定位命令、一个修复动作。</w:t>
      </w:r>
    </w:p>
    <w:p>
      <w:pPr>
        <w:pStyle w:val="ListBullet"/>
      </w:pPr>
      <w:r>
        <w:rPr>
          <w:rFonts w:ascii="Noto Sans CJK SC" w:hAnsi="Noto Sans CJK SC" w:eastAsia="Noto Sans CJK SC"/>
        </w:rPr>
        <w:t>把自己的键盘、复制粘贴、终端编辑、目录导航练熟，别让环境消耗注意力。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闭卷写出本主题的命令序列；然后打开一个旧实验目录，用同样序列验证是否仍然成立。若命令失败，把错误原文贴进错题本，不要只写“权限问题”。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页内编号：414。建议复盘标签：附录 C 考前清单 / APP-C / checklist。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考前最后 48 小时清单 4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APP-C。清单页用于考前压缩复习，不替代实验。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考前 48 小时只做高频实验，不再引入新工具。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每个主题至少能说出一个失败症状、一个定位命令、一个修复动作。</w:t>
      </w:r>
    </w:p>
    <w:p>
      <w:pPr>
        <w:pStyle w:val="ListBullet"/>
      </w:pPr>
      <w:r>
        <w:rPr>
          <w:rFonts w:ascii="Noto Sans CJK SC" w:hAnsi="Noto Sans CJK SC" w:eastAsia="Noto Sans CJK SC"/>
        </w:rPr>
        <w:t>把自己的键盘、复制粘贴、终端编辑、目录导航练熟，别让环境消耗注意力。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闭卷写出本主题的命令序列；然后打开一个旧实验目录，用同样序列验证是否仍然成立。若命令失败，把错误原文贴进错题本，不要只写“权限问题”。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页内编号：415。建议复盘标签：附录 C 考前清单 / APP-C / checklist。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考前最后 48 小时清单 5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APP-C。清单页用于考前压缩复习，不替代实验。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考前 48 小时只做高频实验，不再引入新工具。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每个主题至少能说出一个失败症状、一个定位命令、一个修复动作。</w:t>
      </w:r>
    </w:p>
    <w:p>
      <w:pPr>
        <w:pStyle w:val="ListBullet"/>
      </w:pPr>
      <w:r>
        <w:rPr>
          <w:rFonts w:ascii="Noto Sans CJK SC" w:hAnsi="Noto Sans CJK SC" w:eastAsia="Noto Sans CJK SC"/>
        </w:rPr>
        <w:t>把自己的键盘、复制粘贴、终端编辑、目录导航练熟，别让环境消耗注意力。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闭卷写出本主题的命令序列；然后打开一个旧实验目录，用同样序列验证是否仍然成立。若命令失败，把错误原文贴进错题本，不要只写“权限问题”。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页内编号：416。建议复盘标签：附录 C 考前清单 / APP-C / checklist。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考前最后 48 小时清单 6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APP-C。清单页用于考前压缩复习，不替代实验。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考前 48 小时只做高频实验，不再引入新工具。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每个主题至少能说出一个失败症状、一个定位命令、一个修复动作。</w:t>
      </w:r>
    </w:p>
    <w:p>
      <w:pPr>
        <w:pStyle w:val="ListBullet"/>
      </w:pPr>
      <w:r>
        <w:rPr>
          <w:rFonts w:ascii="Noto Sans CJK SC" w:hAnsi="Noto Sans CJK SC" w:eastAsia="Noto Sans CJK SC"/>
        </w:rPr>
        <w:t>把自己的键盘、复制粘贴、终端编辑、目录导航练熟，别让环境消耗注意力。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闭卷写出本主题的命令序列；然后打开一个旧实验目录，用同样序列验证是否仍然成立。若命令失败，把错误原文贴进错题本，不要只写“权限问题”。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页内编号：417。建议复盘标签：附录 C 考前清单 / APP-C / checklist。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考前最后 48 小时清单 7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APP-C。清单页用于考前压缩复习，不替代实验。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考前 48 小时只做高频实验，不再引入新工具。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每个主题至少能说出一个失败症状、一个定位命令、一个修复动作。</w:t>
      </w:r>
    </w:p>
    <w:p>
      <w:pPr>
        <w:pStyle w:val="ListBullet"/>
      </w:pPr>
      <w:r>
        <w:rPr>
          <w:rFonts w:ascii="Noto Sans CJK SC" w:hAnsi="Noto Sans CJK SC" w:eastAsia="Noto Sans CJK SC"/>
        </w:rPr>
        <w:t>把自己的键盘、复制粘贴、终端编辑、目录导航练熟，别让环境消耗注意力。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闭卷写出本主题的命令序列；然后打开一个旧实验目录，用同样序列验证是否仍然成立。若命令失败，把错误原文贴进错题本，不要只写“权限问题”。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页内编号：418。建议复盘标签：附录 C 考前清单 / APP-C / checklist。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考前最后 48 小时清单 8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APP-C。清单页用于考前压缩复习，不替代实验。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考前 48 小时只做高频实验，不再引入新工具。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每个主题至少能说出一个失败症状、一个定位命令、一个修复动作。</w:t>
      </w:r>
    </w:p>
    <w:p>
      <w:pPr>
        <w:pStyle w:val="ListBullet"/>
      </w:pPr>
      <w:r>
        <w:rPr>
          <w:rFonts w:ascii="Noto Sans CJK SC" w:hAnsi="Noto Sans CJK SC" w:eastAsia="Noto Sans CJK SC"/>
        </w:rPr>
        <w:t>把自己的键盘、复制粘贴、终端编辑、目录导航练熟，别让环境消耗注意力。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闭卷写出本主题的命令序列；然后打开一个旧实验目录，用同样序列验证是否仍然成立。若命令失败，把错误原文贴进错题本，不要只写“权限问题”。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页内编号：419。建议复盘标签：附录 C 考前清单 / APP-C / checklist。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考前最后 48 小时清单 9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APP-C。清单页用于考前压缩复习，不替代实验。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考前 48 小时只做高频实验，不再引入新工具。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每个主题至少能说出一个失败症状、一个定位命令、一个修复动作。</w:t>
      </w:r>
    </w:p>
    <w:p>
      <w:pPr>
        <w:pStyle w:val="ListBullet"/>
      </w:pPr>
      <w:r>
        <w:rPr>
          <w:rFonts w:ascii="Noto Sans CJK SC" w:hAnsi="Noto Sans CJK SC" w:eastAsia="Noto Sans CJK SC"/>
        </w:rPr>
        <w:t>把自己的键盘、复制粘贴、终端编辑、目录导航练熟，别让环境消耗注意力。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闭卷写出本主题的命令序列；然后打开一个旧实验目录，用同样序列验证是否仍然成立。若命令失败，把错误原文贴进错题本，不要只写“权限问题”。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页内编号：420。建议复盘标签：附录 C 考前清单 / APP-C / checklist。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考前最后 48 小时清单 10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APP-C。清单页用于考前压缩复习，不替代实验。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考前 48 小时只做高频实验，不再引入新工具。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每个主题至少能说出一个失败症状、一个定位命令、一个修复动作。</w:t>
      </w:r>
    </w:p>
    <w:p>
      <w:pPr>
        <w:pStyle w:val="ListBullet"/>
      </w:pPr>
      <w:r>
        <w:rPr>
          <w:rFonts w:ascii="Noto Sans CJK SC" w:hAnsi="Noto Sans CJK SC" w:eastAsia="Noto Sans CJK SC"/>
        </w:rPr>
        <w:t>把自己的键盘、复制粘贴、终端编辑、目录导航练熟，别让环境消耗注意力。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闭卷写出本主题的命令序列；然后打开一个旧实验目录，用同样序列验证是否仍然成立。若命令失败，把错误原文贴进错题本，不要只写“权限问题”。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页内编号：421。建议复盘标签：附录 C 考前清单 / APP-C / checklist。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考前最后 48 小时清单 11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APP-C。清单页用于考前压缩复习，不替代实验。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考前 48 小时只做高频实验，不再引入新工具。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每个主题至少能说出一个失败症状、一个定位命令、一个修复动作。</w:t>
      </w:r>
    </w:p>
    <w:p>
      <w:pPr>
        <w:pStyle w:val="ListBullet"/>
      </w:pPr>
      <w:r>
        <w:rPr>
          <w:rFonts w:ascii="Noto Sans CJK SC" w:hAnsi="Noto Sans CJK SC" w:eastAsia="Noto Sans CJK SC"/>
        </w:rPr>
        <w:t>把自己的键盘、复制粘贴、终端编辑、目录导航练熟，别让环境消耗注意力。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闭卷写出本主题的命令序列；然后打开一个旧实验目录，用同样序列验证是否仍然成立。若命令失败，把错误原文贴进错题本，不要只写“权限问题”。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页内编号：422。建议复盘标签：附录 C 考前清单 / APP-C / checklist。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考前最后 48 小时清单 12</w:t>
      </w:r>
    </w:p>
    <w:p>
      <w:pPr/>
      <w:r>
        <w:rPr>
          <w:rFonts w:ascii="Noto Sans CJK SC" w:hAnsi="Noto Sans CJK SC" w:eastAsia="Noto Sans CJK SC"/>
          <w:b/>
        </w:rPr>
        <w:t>考点定位：</w:t>
      </w:r>
      <w:r>
        <w:rPr>
          <w:rFonts w:ascii="Noto Sans CJK SC" w:hAnsi="Noto Sans CJK SC" w:eastAsia="Noto Sans CJK SC"/>
        </w:rPr>
        <w:t>APP-C。清单页用于考前压缩复习，不替代实验。</w:t>
      </w:r>
    </w:p>
    <w:p>
      <w:pPr/>
      <w:r>
        <w:rPr>
          <w:rFonts w:ascii="Noto Sans CJK SC" w:hAnsi="Noto Sans CJK SC" w:eastAsia="Noto Sans CJK SC"/>
          <w:b/>
        </w:rPr>
        <w:t>你要掌握：</w:t>
      </w:r>
      <w:r>
        <w:rPr>
          <w:rFonts w:ascii="Noto Sans CJK SC" w:hAnsi="Noto Sans CJK SC" w:eastAsia="Noto Sans CJK SC"/>
        </w:rPr>
        <w:t>看到这个题型时，先判断 Terraform 正在管理什么对象、state 里记录什么地址、provider 需要什么凭证、当前目录是否已经 init、是否存在远程 backend 或锁。不要把“能跑过一次”当成掌握，Professional 级别更看重可重复、可审计、可回滚。</w:t>
      </w:r>
    </w:p>
    <w:p>
      <w:pPr/>
      <w:r>
        <w:rPr>
          <w:rFonts w:ascii="Noto Sans CJK SC" w:hAnsi="Noto Sans CJK SC" w:eastAsia="Noto Sans CJK SC"/>
          <w:b/>
        </w:rPr>
        <w:t>核心命令/代码：</w:t>
      </w:r>
      <w:r>
        <w:rPr>
          <w:rFonts w:ascii="Noto Sans CJK SC" w:hAnsi="Noto Sans CJK SC" w:eastAsia="Noto Sans CJK SC"/>
        </w:rPr>
        <w:t>本页以判断题和操作顺序为主；真正上机时至少要跑 terraform fmt、terraform validate、terraform plan，并保存错误输出。</w:t>
      </w:r>
    </w:p>
    <w:p>
      <w:pPr/>
      <w:r>
        <w:rPr>
          <w:rFonts w:ascii="Noto Sans CJK SC" w:hAnsi="Noto Sans CJK SC" w:eastAsia="Noto Sans CJK SC"/>
          <w:b/>
        </w:rPr>
        <w:t>易错点：</w:t>
      </w:r>
      <w:r>
        <w:rPr>
          <w:rFonts w:ascii="Noto Sans CJK SC" w:hAnsi="Noto Sans CJK SC" w:eastAsia="Noto Sans CJK SC"/>
        </w:rPr>
      </w:r>
    </w:p>
    <w:p>
      <w:pPr>
        <w:pStyle w:val="ListBullet"/>
      </w:pPr>
      <w:r>
        <w:rPr>
          <w:rFonts w:ascii="Noto Sans CJK SC" w:hAnsi="Noto Sans CJK SC" w:eastAsia="Noto Sans CJK SC"/>
        </w:rPr>
        <w:t>考前 48 小时只做高频实验，不再引入新工具。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每个主题至少能说出一个失败症状、一个定位命令、一个修复动作。</w:t>
      </w:r>
    </w:p>
    <w:p>
      <w:pPr>
        <w:pStyle w:val="ListBullet"/>
      </w:pPr>
      <w:r>
        <w:rPr>
          <w:rFonts w:ascii="Noto Sans CJK SC" w:hAnsi="Noto Sans CJK SC" w:eastAsia="Noto Sans CJK SC"/>
        </w:rPr>
        <w:t>把自己的键盘、复制粘贴、终端编辑、目录导航练熟，别让环境消耗注意力。</w:t>
      </w:r>
    </w:p>
    <w:p>
      <w:pPr/>
      <w:r>
        <w:rPr>
          <w:rFonts w:ascii="Noto Sans CJK SC" w:hAnsi="Noto Sans CJK SC" w:eastAsia="Noto Sans CJK SC"/>
          <w:b/>
        </w:rPr>
        <w:t>本页练习：</w:t>
      </w:r>
      <w:r>
        <w:rPr>
          <w:rFonts w:ascii="Noto Sans CJK SC" w:hAnsi="Noto Sans CJK SC" w:eastAsia="Noto Sans CJK SC"/>
        </w:rPr>
      </w:r>
    </w:p>
    <w:p>
      <w:pPr/>
      <w:r>
        <w:rPr>
          <w:rFonts w:ascii="Noto Sans CJK SC" w:hAnsi="Noto Sans CJK SC" w:eastAsia="Noto Sans CJK SC"/>
        </w:rPr>
        <w:t>闭卷写出本主题的命令序列；然后打开一个旧实验目录，用同样序列验证是否仍然成立。若命令失败，把错误原文贴进错题本，不要只写“权限问题”。</w:t>
      </w:r>
    </w:p>
    <w:p>
      <w:pPr/>
      <w:r>
        <w:rPr>
          <w:rFonts w:ascii="Noto Sans CJK SC" w:hAnsi="Noto Sans CJK SC" w:eastAsia="Noto Sans CJK SC"/>
          <w:b/>
        </w:rPr>
        <w:t>验收标准：</w:t>
      </w:r>
      <w:r>
        <w:rPr>
          <w:rFonts w:ascii="Noto Sans CJK SC" w:hAnsi="Noto Sans CJK SC" w:eastAsia="Noto Sans CJK SC"/>
        </w:rPr>
        <w:t>你能在不搜索互联网的情况下完成本页对应的小实验，解释 plan 中每一个 add/change/destroy 的原因，并能判断是否需要 moved/import/remote state/provider alias。</w:t>
      </w:r>
    </w:p>
    <w:p>
      <w:pPr/>
      <w:r>
        <w:rPr>
          <w:rFonts w:ascii="Noto Sans CJK SC" w:hAnsi="Noto Sans CJK SC" w:eastAsia="Noto Sans CJK SC"/>
        </w:rPr>
        <w:t>页内编号：423。建议复盘标签：附录 C 考前清单 / APP-C / checklist。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最后提醒：你的通过率来自实验密度</w:t>
      </w:r>
    </w:p>
    <w:p>
      <w:pPr/>
      <w:r>
        <w:rPr>
          <w:rFonts w:ascii="Noto Sans CJK SC" w:hAnsi="Noto Sans CJK SC" w:eastAsia="Noto Sans CJK SC"/>
        </w:rPr>
        <w:t>这个证书最容易误判的地方，是把它当成“Terraform Associate 加强版”。它不是。Professional 的实验题会逼你在不完美的目录、已有 state、已有云资源、复杂变量、模块重构和 provider 认证之间做判断。</w:t>
      </w:r>
    </w:p>
    <w:p>
      <w:pPr/>
      <w:r>
        <w:rPr>
          <w:rFonts w:ascii="Noto Sans CJK SC" w:hAnsi="Noto Sans CJK SC" w:eastAsia="Noto Sans CJK SC"/>
        </w:rPr>
        <w:t>你的学习重点应该是：每天至少 2 个完整实验，每个实验都保留错误日志和修复记录。把 import、moved block、for_each、module refactor、provider alias、remote state、HCP workflow 练到不需要查笔记。</w:t>
      </w:r>
    </w:p>
    <w:p>
      <w:pPr/>
      <w:r>
        <w:rPr>
          <w:rFonts w:ascii="Noto Sans CJK SC" w:hAnsi="Noto Sans CJK SC" w:eastAsia="Noto Sans CJK SC"/>
        </w:rPr>
        <w:t>如果你已经有 AWS SAP 和 AZ-305 背景，这个证书会补上最关键的 IaC 落地能力。别只追求“看完课程”，要追求“给我一个坏仓库，我能修到 plan 干净”。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5A5A5A"/>
        <w:sz w:val="17"/>
      </w:rPr>
      <w:t>HashiCorp Certified: Terraform Authoring and Operations Professional 备考书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 w:line="240" w:lineRule="auto"/>
      <w:ind w:left="198"/>
    </w:pPr>
    <w:rPr>
      <w:rFonts w:ascii="DejaVu Sans Mono" w:hAnsi="DejaVu Sans Mono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Terraform Authoring and Operations Professional 备考书 400页以上</dc:title>
  <dc:subject>HashiCorp Terraform Professional exam preparation</dc:subject>
  <dc:creator>OpenAI ChatGPT</dc:creator>
  <cp:keywords>Terraform, HashiCorp, Authoring and Operations Professional, HCP Terraform, AWS, modules, state, providers</cp:keywords>
  <dc:description>generated by python-docx</dc:description>
  <cp:lastModifiedBy>OpenAI ChatGPT</cp:lastModifiedBy>
  <cp:revision>1</cp:revision>
  <dcterms:created xsi:type="dcterms:W3CDTF">2013-12-23T23:15:00Z</dcterms:created>
  <dcterms:modified xsi:type="dcterms:W3CDTF">2013-12-23T23:15:00Z</dcterms:modified>
  <cp:category/>
</cp:coreProperties>
</file>